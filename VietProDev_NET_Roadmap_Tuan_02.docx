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777DD" w14:textId="77777777" w:rsidR="003E44A0" w:rsidRDefault="00000000">
      <w:pPr>
        <w:jc w:val="center"/>
      </w:pPr>
      <w:r>
        <w:rPr>
          <w:noProof/>
        </w:rPr>
        <w:drawing>
          <wp:inline distT="0" distB="0" distL="0" distR="0" wp14:anchorId="5CBC65DA" wp14:editId="429C502F">
            <wp:extent cx="2194560" cy="1677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tprodev_logo_cropped.png"/>
                    <pic:cNvPicPr/>
                  </pic:nvPicPr>
                  <pic:blipFill>
                    <a:blip r:embed="rId8"/>
                    <a:stretch>
                      <a:fillRect/>
                    </a:stretch>
                  </pic:blipFill>
                  <pic:spPr>
                    <a:xfrm>
                      <a:off x="0" y="0"/>
                      <a:ext cx="2194560" cy="1677053"/>
                    </a:xfrm>
                    <a:prstGeom prst="rect">
                      <a:avLst/>
                    </a:prstGeom>
                  </pic:spPr>
                </pic:pic>
              </a:graphicData>
            </a:graphic>
          </wp:inline>
        </w:drawing>
      </w:r>
    </w:p>
    <w:p w14:paraId="43394ED4" w14:textId="4909A47A" w:rsidR="003E44A0" w:rsidRPr="00BD3405" w:rsidRDefault="00000000" w:rsidP="00BD3405">
      <w:pPr>
        <w:pStyle w:val="Title"/>
        <w:jc w:val="center"/>
        <w:rPr>
          <w:lang w:val="vi-VN"/>
        </w:rPr>
      </w:pPr>
      <w:r>
        <w:t>LỘ TRÌNH ĐÀO TẠO .NET 2 THÁNG</w:t>
      </w:r>
      <w:r>
        <w:br/>
        <w:t>TUẦN 2: OOP TRONG C# VÀ MINI PROJECT CONSOLE CÓ CẤU TRÚC</w:t>
      </w:r>
    </w:p>
    <w:tbl>
      <w:tblPr>
        <w:tblW w:w="0" w:type="auto"/>
        <w:jc w:val="center"/>
        <w:tblLook w:val="04A0" w:firstRow="1" w:lastRow="0" w:firstColumn="1" w:lastColumn="0" w:noHBand="0" w:noVBand="1"/>
      </w:tblPr>
      <w:tblGrid>
        <w:gridCol w:w="5328"/>
        <w:gridCol w:w="5328"/>
      </w:tblGrid>
      <w:tr w:rsidR="003E44A0" w14:paraId="3E999314" w14:textId="77777777">
        <w:trPr>
          <w:jc w:val="center"/>
        </w:trPr>
        <w:tc>
          <w:tcPr>
            <w:tcW w:w="5328" w:type="dxa"/>
            <w:tcBorders>
              <w:top w:val="single" w:sz="6" w:space="0" w:color="D0D7DE"/>
              <w:left w:val="single" w:sz="6" w:space="0" w:color="D0D7DE"/>
              <w:bottom w:val="single" w:sz="6" w:space="0" w:color="D0D7DE"/>
              <w:right w:val="single" w:sz="6" w:space="0" w:color="D0D7DE"/>
            </w:tcBorders>
            <w:shd w:val="clear" w:color="auto" w:fill="EAF8EF"/>
          </w:tcPr>
          <w:p w14:paraId="0891FADA" w14:textId="77777777" w:rsidR="003E44A0" w:rsidRDefault="00000000">
            <w:r>
              <w:rPr>
                <w:b/>
                <w:sz w:val="18"/>
              </w:rPr>
              <w:t>Mục tiêu tuần</w:t>
            </w:r>
          </w:p>
        </w:tc>
        <w:tc>
          <w:tcPr>
            <w:tcW w:w="5328" w:type="dxa"/>
            <w:tcBorders>
              <w:top w:val="single" w:sz="6" w:space="0" w:color="D0D7DE"/>
              <w:left w:val="single" w:sz="6" w:space="0" w:color="D0D7DE"/>
              <w:bottom w:val="single" w:sz="6" w:space="0" w:color="D0D7DE"/>
              <w:right w:val="single" w:sz="6" w:space="0" w:color="D0D7DE"/>
            </w:tcBorders>
          </w:tcPr>
          <w:p w14:paraId="63513CE2" w14:textId="77777777" w:rsidR="003E44A0" w:rsidRDefault="00000000">
            <w:r>
              <w:rPr>
                <w:sz w:val="18"/>
              </w:rPr>
              <w:t>Sau tuần này, học viên biết tạo class, object, property, constructor, service, interface và chia code thành nhiều file.</w:t>
            </w:r>
          </w:p>
        </w:tc>
      </w:tr>
      <w:tr w:rsidR="003E44A0" w14:paraId="241B6045" w14:textId="77777777">
        <w:trPr>
          <w:jc w:val="center"/>
        </w:trPr>
        <w:tc>
          <w:tcPr>
            <w:tcW w:w="5328" w:type="dxa"/>
            <w:tcBorders>
              <w:top w:val="single" w:sz="6" w:space="0" w:color="D0D7DE"/>
              <w:left w:val="single" w:sz="6" w:space="0" w:color="D0D7DE"/>
              <w:bottom w:val="single" w:sz="6" w:space="0" w:color="D0D7DE"/>
              <w:right w:val="single" w:sz="6" w:space="0" w:color="D0D7DE"/>
            </w:tcBorders>
            <w:shd w:val="clear" w:color="auto" w:fill="EAF1FF"/>
          </w:tcPr>
          <w:p w14:paraId="24AC2C1A" w14:textId="77777777" w:rsidR="003E44A0" w:rsidRDefault="00000000">
            <w:r>
              <w:rPr>
                <w:b/>
                <w:sz w:val="18"/>
              </w:rPr>
              <w:t>Sản phẩm đầu ra</w:t>
            </w:r>
          </w:p>
        </w:tc>
        <w:tc>
          <w:tcPr>
            <w:tcW w:w="5328" w:type="dxa"/>
            <w:tcBorders>
              <w:top w:val="single" w:sz="6" w:space="0" w:color="D0D7DE"/>
              <w:left w:val="single" w:sz="6" w:space="0" w:color="D0D7DE"/>
              <w:bottom w:val="single" w:sz="6" w:space="0" w:color="D0D7DE"/>
              <w:right w:val="single" w:sz="6" w:space="0" w:color="D0D7DE"/>
            </w:tcBorders>
          </w:tcPr>
          <w:p w14:paraId="7C24A002" w14:textId="77777777" w:rsidR="003E44A0" w:rsidRDefault="00000000">
            <w:r>
              <w:rPr>
                <w:sz w:val="18"/>
              </w:rPr>
              <w:t>Repo ProductConsoleOOP gồm Models, Services, Interfaces, Program.cs, có CRUD sản phẩm bằng List&lt;Product&gt;.</w:t>
            </w:r>
          </w:p>
        </w:tc>
      </w:tr>
      <w:tr w:rsidR="003E44A0" w14:paraId="17262DC4" w14:textId="77777777">
        <w:trPr>
          <w:jc w:val="center"/>
        </w:trPr>
        <w:tc>
          <w:tcPr>
            <w:tcW w:w="5328" w:type="dxa"/>
            <w:tcBorders>
              <w:top w:val="single" w:sz="6" w:space="0" w:color="D0D7DE"/>
              <w:left w:val="single" w:sz="6" w:space="0" w:color="D0D7DE"/>
              <w:bottom w:val="single" w:sz="6" w:space="0" w:color="D0D7DE"/>
              <w:right w:val="single" w:sz="6" w:space="0" w:color="D0D7DE"/>
            </w:tcBorders>
            <w:shd w:val="clear" w:color="auto" w:fill="EAF8EF"/>
          </w:tcPr>
          <w:p w14:paraId="4948EE23" w14:textId="77777777" w:rsidR="003E44A0" w:rsidRDefault="00000000">
            <w:r>
              <w:rPr>
                <w:b/>
                <w:sz w:val="18"/>
              </w:rPr>
              <w:t>Nhịp học</w:t>
            </w:r>
          </w:p>
        </w:tc>
        <w:tc>
          <w:tcPr>
            <w:tcW w:w="5328" w:type="dxa"/>
            <w:tcBorders>
              <w:top w:val="single" w:sz="6" w:space="0" w:color="D0D7DE"/>
              <w:left w:val="single" w:sz="6" w:space="0" w:color="D0D7DE"/>
              <w:bottom w:val="single" w:sz="6" w:space="0" w:color="D0D7DE"/>
              <w:right w:val="single" w:sz="6" w:space="0" w:color="D0D7DE"/>
            </w:tcBorders>
          </w:tcPr>
          <w:p w14:paraId="0DE4A1F7" w14:textId="77777777" w:rsidR="003E44A0" w:rsidRDefault="00000000">
            <w:r>
              <w:rPr>
                <w:sz w:val="18"/>
              </w:rPr>
              <w:t>5 ngày/tuần, 8 tiếng/ngày: học lý thuyết ngắn, code tay, debug, review, commit Git và báo cáo.</w:t>
            </w:r>
          </w:p>
        </w:tc>
      </w:tr>
      <w:tr w:rsidR="003E44A0" w14:paraId="0AC1B733" w14:textId="77777777">
        <w:trPr>
          <w:jc w:val="center"/>
        </w:trPr>
        <w:tc>
          <w:tcPr>
            <w:tcW w:w="5328" w:type="dxa"/>
            <w:tcBorders>
              <w:top w:val="single" w:sz="6" w:space="0" w:color="D0D7DE"/>
              <w:left w:val="single" w:sz="6" w:space="0" w:color="D0D7DE"/>
              <w:bottom w:val="single" w:sz="6" w:space="0" w:color="D0D7DE"/>
              <w:right w:val="single" w:sz="6" w:space="0" w:color="D0D7DE"/>
            </w:tcBorders>
            <w:shd w:val="clear" w:color="auto" w:fill="EAF1FF"/>
          </w:tcPr>
          <w:p w14:paraId="2EB6720D" w14:textId="77777777" w:rsidR="003E44A0" w:rsidRDefault="00000000">
            <w:r>
              <w:rPr>
                <w:b/>
                <w:sz w:val="18"/>
              </w:rPr>
              <w:t>Quy định AI</w:t>
            </w:r>
          </w:p>
        </w:tc>
        <w:tc>
          <w:tcPr>
            <w:tcW w:w="5328" w:type="dxa"/>
            <w:tcBorders>
              <w:top w:val="single" w:sz="6" w:space="0" w:color="D0D7DE"/>
              <w:left w:val="single" w:sz="6" w:space="0" w:color="D0D7DE"/>
              <w:bottom w:val="single" w:sz="6" w:space="0" w:color="D0D7DE"/>
              <w:right w:val="single" w:sz="6" w:space="0" w:color="D0D7DE"/>
            </w:tcBorders>
          </w:tcPr>
          <w:p w14:paraId="284218E4" w14:textId="77777777" w:rsidR="003E44A0" w:rsidRDefault="00000000">
            <w:r>
              <w:rPr>
                <w:sz w:val="18"/>
              </w:rPr>
              <w:t>Được hỏi AI để giải thích lỗi/gợi ý hướng làm; không được copy nguyên bài. Khi nộp phải giải thích được flow, file, class và từng phần chính.</w:t>
            </w:r>
          </w:p>
        </w:tc>
      </w:tr>
      <w:tr w:rsidR="003E44A0" w14:paraId="7B89A422" w14:textId="77777777">
        <w:trPr>
          <w:jc w:val="center"/>
        </w:trPr>
        <w:tc>
          <w:tcPr>
            <w:tcW w:w="5328" w:type="dxa"/>
            <w:tcBorders>
              <w:top w:val="single" w:sz="6" w:space="0" w:color="D0D7DE"/>
              <w:left w:val="single" w:sz="6" w:space="0" w:color="D0D7DE"/>
              <w:bottom w:val="single" w:sz="6" w:space="0" w:color="D0D7DE"/>
              <w:right w:val="single" w:sz="6" w:space="0" w:color="D0D7DE"/>
            </w:tcBorders>
            <w:shd w:val="clear" w:color="auto" w:fill="EAF8EF"/>
          </w:tcPr>
          <w:p w14:paraId="449DE73C" w14:textId="77777777" w:rsidR="003E44A0" w:rsidRDefault="00000000">
            <w:r>
              <w:rPr>
                <w:b/>
                <w:sz w:val="18"/>
              </w:rPr>
              <w:t>Chuẩn nộp bài</w:t>
            </w:r>
          </w:p>
        </w:tc>
        <w:tc>
          <w:tcPr>
            <w:tcW w:w="5328" w:type="dxa"/>
            <w:tcBorders>
              <w:top w:val="single" w:sz="6" w:space="0" w:color="D0D7DE"/>
              <w:left w:val="single" w:sz="6" w:space="0" w:color="D0D7DE"/>
              <w:bottom w:val="single" w:sz="6" w:space="0" w:color="D0D7DE"/>
              <w:right w:val="single" w:sz="6" w:space="0" w:color="D0D7DE"/>
            </w:tcBorders>
          </w:tcPr>
          <w:p w14:paraId="78BCBC1D" w14:textId="77777777" w:rsidR="003E44A0" w:rsidRDefault="00000000">
            <w:r>
              <w:rPr>
                <w:sz w:val="18"/>
              </w:rPr>
              <w:t>Link Git + README + Postman/ảnh chạy nếu có + video demo 3-5 phút + daily report.</w:t>
            </w:r>
          </w:p>
        </w:tc>
      </w:tr>
    </w:tbl>
    <w:p w14:paraId="6A6AB970" w14:textId="77777777" w:rsidR="003E44A0" w:rsidRDefault="00000000">
      <w:pPr>
        <w:pStyle w:val="Heading2"/>
        <w:spacing w:after="120"/>
      </w:pPr>
      <w:r>
        <w:rPr>
          <w:b w:val="0"/>
        </w:rPr>
        <w:t>Checklist năng lực cần đạt cuối tuần</w:t>
      </w:r>
    </w:p>
    <w:p w14:paraId="1B58FF17" w14:textId="77777777" w:rsidR="003E44A0" w:rsidRDefault="00000000">
      <w:pPr>
        <w:pStyle w:val="ListBullet"/>
        <w:spacing w:after="40"/>
      </w:pPr>
      <w:r>
        <w:t>Code tay 150 phút: Product Console OOP có Model, Service, Interface, CRUD, validate.</w:t>
      </w:r>
    </w:p>
    <w:p w14:paraId="403EE36E" w14:textId="77777777" w:rsidR="003E44A0" w:rsidRDefault="00000000">
      <w:pPr>
        <w:pStyle w:val="ListBullet"/>
        <w:spacing w:after="40"/>
      </w:pPr>
      <w:r>
        <w:t>Vấn đáp: class/object, constructor, interface, service layer.</w:t>
      </w:r>
    </w:p>
    <w:p w14:paraId="47A7D724" w14:textId="77777777" w:rsidR="003E44A0" w:rsidRDefault="00000000">
      <w:pPr>
        <w:pStyle w:val="ListBullet"/>
        <w:spacing w:after="40"/>
      </w:pPr>
      <w:r>
        <w:t>Điểm qua tuần: cấu trúc 30%, chức năng 35%, hiểu code 25%, Git/README 10%.</w:t>
      </w:r>
    </w:p>
    <w:p w14:paraId="0CF5544D" w14:textId="77777777" w:rsidR="003E44A0" w:rsidRDefault="00000000">
      <w:r>
        <w:br w:type="page"/>
      </w:r>
    </w:p>
    <w:p w14:paraId="3AAFC7BE" w14:textId="77777777" w:rsidR="003E44A0" w:rsidRDefault="00000000">
      <w:pPr>
        <w:pStyle w:val="Heading1"/>
        <w:spacing w:after="120"/>
      </w:pPr>
      <w:r>
        <w:rPr>
          <w:b w:val="0"/>
        </w:rPr>
        <w:lastRenderedPageBreak/>
        <w:t>Quy trình học mỗi ngày tại công ty</w:t>
      </w:r>
    </w:p>
    <w:p w14:paraId="048E9F97" w14:textId="77777777" w:rsidR="003E44A0" w:rsidRDefault="00000000">
      <w:pPr>
        <w:spacing w:after="160"/>
      </w:pPr>
      <w:r>
        <w:t>Mỗi ngày được thiết kế như một ngày làm việc thật: có check-in, học kiến thức, code tay, debug, review, commit và báo cáo. Giảng viên nên quan sát cách học viên đọc lỗi, chia task và giải thích code, không chỉ nhìn kết quả chạy được.</w:t>
      </w:r>
    </w:p>
    <w:tbl>
      <w:tblPr>
        <w:tblW w:w="0" w:type="auto"/>
        <w:jc w:val="center"/>
        <w:tblLook w:val="04A0" w:firstRow="1" w:lastRow="0" w:firstColumn="1" w:lastColumn="0" w:noHBand="0" w:noVBand="1"/>
      </w:tblPr>
      <w:tblGrid>
        <w:gridCol w:w="1512"/>
        <w:gridCol w:w="3960"/>
        <w:gridCol w:w="4464"/>
      </w:tblGrid>
      <w:tr w:rsidR="003E44A0" w14:paraId="34DA749D"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0B3D1A"/>
          </w:tcPr>
          <w:p w14:paraId="6E8D15FB" w14:textId="77777777" w:rsidR="003E44A0" w:rsidRDefault="00000000">
            <w:r>
              <w:rPr>
                <w:b/>
                <w:color w:val="FFFFFF"/>
                <w:sz w:val="16"/>
              </w:rPr>
              <w:t>Thời gian</w:t>
            </w:r>
          </w:p>
        </w:tc>
        <w:tc>
          <w:tcPr>
            <w:tcW w:w="3960" w:type="dxa"/>
            <w:tcBorders>
              <w:top w:val="single" w:sz="6" w:space="0" w:color="D0D7DE"/>
              <w:left w:val="single" w:sz="6" w:space="0" w:color="D0D7DE"/>
              <w:bottom w:val="single" w:sz="6" w:space="0" w:color="D0D7DE"/>
              <w:right w:val="single" w:sz="6" w:space="0" w:color="D0D7DE"/>
            </w:tcBorders>
            <w:shd w:val="clear" w:color="auto" w:fill="0B3D1A"/>
          </w:tcPr>
          <w:p w14:paraId="35912BE1" w14:textId="77777777" w:rsidR="003E44A0" w:rsidRDefault="00000000">
            <w:r>
              <w:rPr>
                <w:b/>
                <w:color w:val="FFFFFF"/>
                <w:sz w:val="16"/>
              </w:rPr>
              <w:t>Hoạt động 8 tiếng tại công ty</w:t>
            </w:r>
          </w:p>
        </w:tc>
        <w:tc>
          <w:tcPr>
            <w:tcW w:w="4464" w:type="dxa"/>
            <w:tcBorders>
              <w:top w:val="single" w:sz="6" w:space="0" w:color="D0D7DE"/>
              <w:left w:val="single" w:sz="6" w:space="0" w:color="D0D7DE"/>
              <w:bottom w:val="single" w:sz="6" w:space="0" w:color="D0D7DE"/>
              <w:right w:val="single" w:sz="6" w:space="0" w:color="D0D7DE"/>
            </w:tcBorders>
            <w:shd w:val="clear" w:color="auto" w:fill="004BFF"/>
          </w:tcPr>
          <w:p w14:paraId="1D4D2D95" w14:textId="77777777" w:rsidR="003E44A0" w:rsidRDefault="00000000">
            <w:r>
              <w:rPr>
                <w:b/>
                <w:color w:val="FFFFFF"/>
                <w:sz w:val="16"/>
              </w:rPr>
              <w:t>Áp dụng vào nội dung hôm nay</w:t>
            </w:r>
          </w:p>
        </w:tc>
      </w:tr>
      <w:tr w:rsidR="003E44A0" w14:paraId="761C29C2"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3BB86973" w14:textId="77777777" w:rsidR="003E44A0" w:rsidRDefault="00000000">
            <w:r>
              <w:rPr>
                <w:b/>
                <w:sz w:val="16"/>
              </w:rPr>
              <w:t>08:00 - 08:30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2CB24662" w14:textId="77777777" w:rsidR="003E44A0" w:rsidRDefault="00000000">
            <w:r>
              <w:rPr>
                <w:sz w:val="16"/>
              </w:rPr>
              <w:t>Check-in, kiểm tra tiến độ, hỏi miệng 3-5 câu, nhắc quy định code tay và mục tiêu trong ngày.</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4E42DCC4" w14:textId="77777777" w:rsidR="003E44A0" w:rsidRDefault="00000000">
            <w:r>
              <w:rPr>
                <w:sz w:val="16"/>
              </w:rPr>
              <w:t>Quiz nhanh, kiểm tra bài cũ, xác nhận mục tiêu và branch Git trong ngày.</w:t>
            </w:r>
          </w:p>
        </w:tc>
      </w:tr>
      <w:tr w:rsidR="003E44A0" w14:paraId="1EF163D1"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317B0086" w14:textId="77777777" w:rsidR="003E44A0" w:rsidRDefault="00000000">
            <w:r>
              <w:rPr>
                <w:b/>
                <w:sz w:val="16"/>
              </w:rPr>
              <w:t>08:30 - 10:00</w:t>
            </w:r>
          </w:p>
        </w:tc>
        <w:tc>
          <w:tcPr>
            <w:tcW w:w="3960" w:type="dxa"/>
            <w:tcBorders>
              <w:top w:val="single" w:sz="6" w:space="0" w:color="D0D7DE"/>
              <w:left w:val="single" w:sz="6" w:space="0" w:color="D0D7DE"/>
              <w:bottom w:val="single" w:sz="6" w:space="0" w:color="D0D7DE"/>
              <w:right w:val="single" w:sz="6" w:space="0" w:color="D0D7DE"/>
            </w:tcBorders>
          </w:tcPr>
          <w:p w14:paraId="56CFD0B2" w14:textId="77777777" w:rsidR="003E44A0" w:rsidRDefault="00000000">
            <w:r>
              <w:rPr>
                <w:sz w:val="16"/>
              </w:rPr>
              <w:t>Học kiến thức chính qua ví dụ nhỏ. Giảng viên code mẫu ngắn, học viên ghi note và tự chạy lại.</w:t>
            </w:r>
          </w:p>
        </w:tc>
        <w:tc>
          <w:tcPr>
            <w:tcW w:w="4464" w:type="dxa"/>
            <w:tcBorders>
              <w:top w:val="single" w:sz="6" w:space="0" w:color="D0D7DE"/>
              <w:left w:val="single" w:sz="6" w:space="0" w:color="D0D7DE"/>
              <w:bottom w:val="single" w:sz="6" w:space="0" w:color="D0D7DE"/>
              <w:right w:val="single" w:sz="6" w:space="0" w:color="D0D7DE"/>
            </w:tcBorders>
          </w:tcPr>
          <w:p w14:paraId="7D862975" w14:textId="77777777" w:rsidR="003E44A0" w:rsidRDefault="00000000">
            <w:r>
              <w:rPr>
                <w:sz w:val="16"/>
              </w:rPr>
              <w:t>Học nhóm kiến thức: kiến thức trong ngày.</w:t>
            </w:r>
          </w:p>
        </w:tc>
      </w:tr>
      <w:tr w:rsidR="003E44A0" w14:paraId="280FF5F7"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2D8F1B93" w14:textId="77777777" w:rsidR="003E44A0" w:rsidRDefault="00000000">
            <w:r>
              <w:rPr>
                <w:b/>
                <w:sz w:val="16"/>
              </w:rPr>
              <w:t>10:00 - 12:00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6621974A" w14:textId="77777777" w:rsidR="003E44A0" w:rsidRDefault="00000000">
            <w:r>
              <w:rPr>
                <w:sz w:val="16"/>
              </w:rPr>
              <w:t>Live coding có kiểm soát: học viên tự code từng bước, không copy nguyên đoạn từ AI, phải giải thích được flow.</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31B5D743" w14:textId="77777777" w:rsidR="003E44A0" w:rsidRDefault="00000000">
            <w:r>
              <w:rPr>
                <w:sz w:val="16"/>
              </w:rPr>
              <w:t>Code mẫu có kiểm soát: bài thực hành trong ngày</w:t>
            </w:r>
          </w:p>
        </w:tc>
      </w:tr>
      <w:tr w:rsidR="003E44A0" w14:paraId="6287AADD"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075BC94B" w14:textId="77777777" w:rsidR="003E44A0" w:rsidRDefault="00000000">
            <w:r>
              <w:rPr>
                <w:b/>
                <w:sz w:val="16"/>
              </w:rPr>
              <w:t>13:00 - 15:00</w:t>
            </w:r>
          </w:p>
        </w:tc>
        <w:tc>
          <w:tcPr>
            <w:tcW w:w="3960" w:type="dxa"/>
            <w:tcBorders>
              <w:top w:val="single" w:sz="6" w:space="0" w:color="D0D7DE"/>
              <w:left w:val="single" w:sz="6" w:space="0" w:color="D0D7DE"/>
              <w:bottom w:val="single" w:sz="6" w:space="0" w:color="D0D7DE"/>
              <w:right w:val="single" w:sz="6" w:space="0" w:color="D0D7DE"/>
            </w:tcBorders>
          </w:tcPr>
          <w:p w14:paraId="6745FD70" w14:textId="77777777" w:rsidR="003E44A0" w:rsidRDefault="00000000">
            <w:r>
              <w:rPr>
                <w:sz w:val="16"/>
              </w:rPr>
              <w:t>Bài thực hành chính trong ngày. Mỗi bạn tự làm trên branch riêng, giảng viên chỉ gợi ý hướng xử lý.</w:t>
            </w:r>
          </w:p>
        </w:tc>
        <w:tc>
          <w:tcPr>
            <w:tcW w:w="4464" w:type="dxa"/>
            <w:tcBorders>
              <w:top w:val="single" w:sz="6" w:space="0" w:color="D0D7DE"/>
              <w:left w:val="single" w:sz="6" w:space="0" w:color="D0D7DE"/>
              <w:bottom w:val="single" w:sz="6" w:space="0" w:color="D0D7DE"/>
              <w:right w:val="single" w:sz="6" w:space="0" w:color="D0D7DE"/>
            </w:tcBorders>
          </w:tcPr>
          <w:p w14:paraId="03189E90" w14:textId="77777777" w:rsidR="003E44A0" w:rsidRDefault="00000000">
            <w:r>
              <w:rPr>
                <w:sz w:val="16"/>
              </w:rPr>
              <w:t>Tự làm: .</w:t>
            </w:r>
          </w:p>
        </w:tc>
      </w:tr>
      <w:tr w:rsidR="003E44A0" w14:paraId="7235A3A7"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09B2D51B" w14:textId="77777777" w:rsidR="003E44A0" w:rsidRDefault="00000000">
            <w:r>
              <w:rPr>
                <w:b/>
                <w:sz w:val="16"/>
              </w:rPr>
              <w:t>15:00 - 16:30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2CA617BE" w14:textId="77777777" w:rsidR="003E44A0" w:rsidRDefault="00000000">
            <w:r>
              <w:rPr>
                <w:sz w:val="16"/>
              </w:rPr>
              <w:t>Debug, refactor, review chéo 3 bạn. Bắt buộc đọc lỗi, đặt breakpoint, sửa naming và tách file nếu cần.</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7AE9B0EE" w14:textId="77777777" w:rsidR="003E44A0" w:rsidRDefault="00000000">
            <w:r>
              <w:rPr>
                <w:sz w:val="16"/>
              </w:rPr>
              <w:t>Sửa lỗi, refactor, bổ sung validate/test case, review chéo code.</w:t>
            </w:r>
          </w:p>
        </w:tc>
      </w:tr>
      <w:tr w:rsidR="003E44A0" w14:paraId="1689A803"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0ED42DFD" w14:textId="77777777" w:rsidR="003E44A0" w:rsidRDefault="00000000">
            <w:r>
              <w:rPr>
                <w:b/>
                <w:sz w:val="16"/>
              </w:rPr>
              <w:t>16:30 - 17:00</w:t>
            </w:r>
          </w:p>
        </w:tc>
        <w:tc>
          <w:tcPr>
            <w:tcW w:w="3960" w:type="dxa"/>
            <w:tcBorders>
              <w:top w:val="single" w:sz="6" w:space="0" w:color="D0D7DE"/>
              <w:left w:val="single" w:sz="6" w:space="0" w:color="D0D7DE"/>
              <w:bottom w:val="single" w:sz="6" w:space="0" w:color="D0D7DE"/>
              <w:right w:val="single" w:sz="6" w:space="0" w:color="D0D7DE"/>
            </w:tcBorders>
          </w:tcPr>
          <w:p w14:paraId="7CF5012C" w14:textId="77777777" w:rsidR="003E44A0" w:rsidRDefault="00000000">
            <w:r>
              <w:rPr>
                <w:sz w:val="16"/>
              </w:rPr>
              <w:t>Commit Git, cập nhật README, ghi daily report: đã làm gì, đang kẹt gì, ngày mai làm gì.</w:t>
            </w:r>
          </w:p>
        </w:tc>
        <w:tc>
          <w:tcPr>
            <w:tcW w:w="4464" w:type="dxa"/>
            <w:tcBorders>
              <w:top w:val="single" w:sz="6" w:space="0" w:color="D0D7DE"/>
              <w:left w:val="single" w:sz="6" w:space="0" w:color="D0D7DE"/>
              <w:bottom w:val="single" w:sz="6" w:space="0" w:color="D0D7DE"/>
              <w:right w:val="single" w:sz="6" w:space="0" w:color="D0D7DE"/>
            </w:tcBorders>
          </w:tcPr>
          <w:p w14:paraId="5E3AF303" w14:textId="77777777" w:rsidR="003E44A0" w:rsidRDefault="00000000">
            <w:r>
              <w:rPr>
                <w:sz w:val="16"/>
              </w:rPr>
              <w:t>Commit source, cập nhật README, nộp daily report và ghi vấn đề cần hỗ trợ.</w:t>
            </w:r>
          </w:p>
        </w:tc>
      </w:tr>
    </w:tbl>
    <w:p w14:paraId="39FF4079" w14:textId="77777777" w:rsidR="003E44A0" w:rsidRDefault="00000000">
      <w:pPr>
        <w:pStyle w:val="Heading2"/>
        <w:spacing w:after="120"/>
      </w:pPr>
      <w:r>
        <w:rPr>
          <w:b w:val="0"/>
        </w:rPr>
        <w:t>Quy định bắt buộc trong tuần</w:t>
      </w:r>
    </w:p>
    <w:p w14:paraId="10594371" w14:textId="77777777" w:rsidR="003E44A0" w:rsidRDefault="00000000">
      <w:pPr>
        <w:pStyle w:val="ListBullet"/>
        <w:spacing w:after="40"/>
      </w:pPr>
      <w:r>
        <w:t>Mỗi học viên dùng branch riêng: feature/week2-dayXX-tenhocvien.</w:t>
      </w:r>
    </w:p>
    <w:p w14:paraId="4B7D0597" w14:textId="77777777" w:rsidR="003E44A0" w:rsidRDefault="00000000">
      <w:pPr>
        <w:pStyle w:val="ListBullet"/>
        <w:spacing w:after="40"/>
      </w:pPr>
      <w:r>
        <w:t>Mỗi commit phải nhỏ, rõ nghĩa, ví dụ: feat: add product create function; fix: validate price input.</w:t>
      </w:r>
    </w:p>
    <w:p w14:paraId="164C4CE5" w14:textId="77777777" w:rsidR="003E44A0" w:rsidRDefault="00000000">
      <w:pPr>
        <w:pStyle w:val="ListBullet"/>
        <w:spacing w:after="40"/>
      </w:pPr>
      <w:r>
        <w:t>Mỗi ngày phải có README hoặc daily_report.md ghi: việc đã làm, lỗi gặp, cách sửa, phần chưa hiểu.</w:t>
      </w:r>
    </w:p>
    <w:p w14:paraId="082EBB45" w14:textId="77777777" w:rsidR="003E44A0" w:rsidRDefault="00000000">
      <w:pPr>
        <w:pStyle w:val="ListBullet"/>
        <w:spacing w:after="40"/>
      </w:pPr>
      <w:r>
        <w:t>Mỗi bài nộp phải chạy được trên máy khác theo hướng dẫn trong README.</w:t>
      </w:r>
    </w:p>
    <w:p w14:paraId="03D303E3" w14:textId="77777777" w:rsidR="003E44A0" w:rsidRDefault="00000000">
      <w:pPr>
        <w:pStyle w:val="ListBullet"/>
        <w:spacing w:after="40"/>
      </w:pPr>
      <w:r>
        <w:t>Cuối ngày phải vấn đáp ngắn: giải thích request/flow/code hoặc thuật toán đã viết.</w:t>
      </w:r>
    </w:p>
    <w:p w14:paraId="5148C952" w14:textId="77777777" w:rsidR="003E44A0" w:rsidRDefault="00000000">
      <w:pPr>
        <w:pStyle w:val="Heading2"/>
        <w:spacing w:after="120"/>
      </w:pPr>
      <w:r>
        <w:rPr>
          <w:b w:val="0"/>
        </w:rPr>
        <w:t>Bộ câu hỏi vấn đáp cố định cuối ngày</w:t>
      </w:r>
    </w:p>
    <w:p w14:paraId="70602EEB" w14:textId="77777777" w:rsidR="003E44A0" w:rsidRDefault="00000000">
      <w:pPr>
        <w:pStyle w:val="ListBullet"/>
        <w:spacing w:after="40"/>
      </w:pPr>
      <w:r>
        <w:t>Hôm nay em đã viết những file/class/function nào? Nhiệm vụ của từng phần là gì?</w:t>
      </w:r>
    </w:p>
    <w:p w14:paraId="34F4EF4C" w14:textId="77777777" w:rsidR="003E44A0" w:rsidRDefault="00000000">
      <w:pPr>
        <w:pStyle w:val="ListBullet"/>
        <w:spacing w:after="40"/>
      </w:pPr>
      <w:r>
        <w:t>Nếu chương trình/API lỗi, em đọc lỗi ở đâu, đặt breakpoint ở đâu và debug như thế nào?</w:t>
      </w:r>
    </w:p>
    <w:p w14:paraId="338D0F40" w14:textId="77777777" w:rsidR="003E44A0" w:rsidRDefault="00000000">
      <w:pPr>
        <w:pStyle w:val="ListBullet"/>
        <w:spacing w:after="40"/>
      </w:pPr>
      <w:r>
        <w:t>Phần nào em có dùng AI để hỏi gợi ý? Em đã tự chỉnh lại và hiểu phần đó chưa?</w:t>
      </w:r>
    </w:p>
    <w:p w14:paraId="458EDF85" w14:textId="77777777" w:rsidR="003E44A0" w:rsidRDefault="00000000">
      <w:r>
        <w:br w:type="page"/>
      </w:r>
    </w:p>
    <w:p w14:paraId="1521BFEB" w14:textId="77777777" w:rsidR="003E44A0" w:rsidRDefault="00000000">
      <w:pPr>
        <w:pStyle w:val="Heading1"/>
        <w:spacing w:after="120"/>
      </w:pPr>
      <w:r>
        <w:rPr>
          <w:b w:val="0"/>
        </w:rPr>
        <w:lastRenderedPageBreak/>
        <w:t>Ngày 1 - Class, object, property và constructor</w:t>
      </w:r>
    </w:p>
    <w:p w14:paraId="4ACC629A" w14:textId="77777777" w:rsidR="003E44A0" w:rsidRDefault="00000000">
      <w:pPr>
        <w:pStyle w:val="Heading2"/>
        <w:spacing w:after="120"/>
      </w:pPr>
      <w:r>
        <w:rPr>
          <w:b w:val="0"/>
        </w:rPr>
        <w:t>Mục tiêu trong ngày</w:t>
      </w:r>
    </w:p>
    <w:p w14:paraId="1DEF8BAF" w14:textId="77777777" w:rsidR="003E44A0" w:rsidRDefault="00000000">
      <w:pPr>
        <w:pStyle w:val="ListBullet"/>
        <w:spacing w:after="40"/>
      </w:pPr>
      <w:r>
        <w:t>Hiểu vì sao cần class/object thay vì dùng nhiều biến rời rạc.</w:t>
      </w:r>
    </w:p>
    <w:p w14:paraId="09CE74F8" w14:textId="77777777" w:rsidR="003E44A0" w:rsidRDefault="00000000">
      <w:pPr>
        <w:pStyle w:val="ListBullet"/>
        <w:spacing w:after="40"/>
      </w:pPr>
      <w:r>
        <w:t>Tạo được model Product, Student, Order cơ bản.</w:t>
      </w:r>
    </w:p>
    <w:p w14:paraId="506A1101" w14:textId="77777777" w:rsidR="003E44A0" w:rsidRDefault="00000000">
      <w:pPr>
        <w:pStyle w:val="ListBullet"/>
        <w:spacing w:after="40"/>
      </w:pPr>
      <w:r>
        <w:t>Biết khởi tạo object bằng constructor và object initializer.</w:t>
      </w:r>
    </w:p>
    <w:p w14:paraId="101B3513" w14:textId="77777777" w:rsidR="003E44A0" w:rsidRDefault="00000000">
      <w:pPr>
        <w:pStyle w:val="Heading2"/>
        <w:spacing w:after="120"/>
      </w:pPr>
      <w:r>
        <w:rPr>
          <w:b w:val="0"/>
        </w:rPr>
        <w:t>Kiến thức trọng tâm</w:t>
      </w:r>
    </w:p>
    <w:p w14:paraId="7ECFC7FB" w14:textId="77777777" w:rsidR="003E44A0" w:rsidRDefault="00000000">
      <w:pPr>
        <w:pStyle w:val="ListBullet"/>
        <w:spacing w:after="40"/>
      </w:pPr>
      <w:r>
        <w:t>class và object</w:t>
      </w:r>
    </w:p>
    <w:p w14:paraId="0437DD3A" w14:textId="77777777" w:rsidR="003E44A0" w:rsidRDefault="00000000">
      <w:pPr>
        <w:pStyle w:val="ListBullet"/>
        <w:spacing w:after="40"/>
      </w:pPr>
      <w:r>
        <w:t>property get/set</w:t>
      </w:r>
    </w:p>
    <w:p w14:paraId="6E2EA30E" w14:textId="77777777" w:rsidR="003E44A0" w:rsidRDefault="00000000">
      <w:pPr>
        <w:pStyle w:val="ListBullet"/>
        <w:spacing w:after="40"/>
      </w:pPr>
      <w:r>
        <w:t>constructor không tham số và có tham số</w:t>
      </w:r>
    </w:p>
    <w:p w14:paraId="0E3237A4" w14:textId="77777777" w:rsidR="003E44A0" w:rsidRDefault="00000000">
      <w:pPr>
        <w:pStyle w:val="ListBullet"/>
        <w:spacing w:after="40"/>
      </w:pPr>
      <w:r>
        <w:t>new object</w:t>
      </w:r>
    </w:p>
    <w:p w14:paraId="378D4341" w14:textId="77777777" w:rsidR="003E44A0" w:rsidRDefault="00000000">
      <w:pPr>
        <w:pStyle w:val="ListBullet"/>
        <w:spacing w:after="40"/>
      </w:pPr>
      <w:r>
        <w:t>ToString ở mức cơ bản</w:t>
      </w:r>
    </w:p>
    <w:p w14:paraId="4159E2B0" w14:textId="77777777" w:rsidR="003E44A0" w:rsidRDefault="00000000">
      <w:pPr>
        <w:pStyle w:val="Heading2"/>
        <w:spacing w:after="120"/>
      </w:pPr>
      <w:r>
        <w:rPr>
          <w:b w:val="0"/>
        </w:rPr>
        <w:t>Lịch 8 tiếng chi tiết</w:t>
      </w:r>
    </w:p>
    <w:tbl>
      <w:tblPr>
        <w:tblW w:w="0" w:type="auto"/>
        <w:jc w:val="center"/>
        <w:tblLook w:val="04A0" w:firstRow="1" w:lastRow="0" w:firstColumn="1" w:lastColumn="0" w:noHBand="0" w:noVBand="1"/>
      </w:tblPr>
      <w:tblGrid>
        <w:gridCol w:w="1512"/>
        <w:gridCol w:w="3960"/>
        <w:gridCol w:w="4464"/>
      </w:tblGrid>
      <w:tr w:rsidR="003E44A0" w14:paraId="018C9279"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0B3D1A"/>
          </w:tcPr>
          <w:p w14:paraId="305A5E1E" w14:textId="77777777" w:rsidR="003E44A0" w:rsidRDefault="00000000">
            <w:r>
              <w:rPr>
                <w:b/>
                <w:color w:val="FFFFFF"/>
                <w:sz w:val="16"/>
              </w:rPr>
              <w:t>Thời gian</w:t>
            </w:r>
          </w:p>
        </w:tc>
        <w:tc>
          <w:tcPr>
            <w:tcW w:w="3960" w:type="dxa"/>
            <w:tcBorders>
              <w:top w:val="single" w:sz="6" w:space="0" w:color="D0D7DE"/>
              <w:left w:val="single" w:sz="6" w:space="0" w:color="D0D7DE"/>
              <w:bottom w:val="single" w:sz="6" w:space="0" w:color="D0D7DE"/>
              <w:right w:val="single" w:sz="6" w:space="0" w:color="D0D7DE"/>
            </w:tcBorders>
            <w:shd w:val="clear" w:color="auto" w:fill="0B3D1A"/>
          </w:tcPr>
          <w:p w14:paraId="15D9791F" w14:textId="77777777" w:rsidR="003E44A0" w:rsidRDefault="00000000">
            <w:r>
              <w:rPr>
                <w:b/>
                <w:color w:val="FFFFFF"/>
                <w:sz w:val="16"/>
              </w:rPr>
              <w:t>Hoạt động 8 tiếng tại công ty</w:t>
            </w:r>
          </w:p>
        </w:tc>
        <w:tc>
          <w:tcPr>
            <w:tcW w:w="4464" w:type="dxa"/>
            <w:tcBorders>
              <w:top w:val="single" w:sz="6" w:space="0" w:color="D0D7DE"/>
              <w:left w:val="single" w:sz="6" w:space="0" w:color="D0D7DE"/>
              <w:bottom w:val="single" w:sz="6" w:space="0" w:color="D0D7DE"/>
              <w:right w:val="single" w:sz="6" w:space="0" w:color="D0D7DE"/>
            </w:tcBorders>
            <w:shd w:val="clear" w:color="auto" w:fill="004BFF"/>
          </w:tcPr>
          <w:p w14:paraId="53085408" w14:textId="77777777" w:rsidR="003E44A0" w:rsidRDefault="00000000">
            <w:r>
              <w:rPr>
                <w:b/>
                <w:color w:val="FFFFFF"/>
                <w:sz w:val="16"/>
              </w:rPr>
              <w:t>Áp dụng vào nội dung hôm nay</w:t>
            </w:r>
          </w:p>
        </w:tc>
      </w:tr>
      <w:tr w:rsidR="003E44A0" w14:paraId="6BDFE960"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08DBDE16" w14:textId="77777777" w:rsidR="003E44A0" w:rsidRDefault="00000000">
            <w:r>
              <w:rPr>
                <w:b/>
                <w:sz w:val="16"/>
              </w:rPr>
              <w:t>08:00 - 08:30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75E3B952" w14:textId="77777777" w:rsidR="003E44A0" w:rsidRDefault="00000000">
            <w:r>
              <w:rPr>
                <w:sz w:val="16"/>
              </w:rPr>
              <w:t>Check-in, kiểm tra tiến độ, hỏi miệng 3-5 câu, nhắc quy định code tay và mục tiêu trong ngày.</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3C49877F" w14:textId="77777777" w:rsidR="003E44A0" w:rsidRDefault="00000000">
            <w:r>
              <w:rPr>
                <w:sz w:val="16"/>
              </w:rPr>
              <w:t>Quiz nhanh, kiểm tra bài cũ, xác nhận mục tiêu và branch Git trong ngày.</w:t>
            </w:r>
          </w:p>
        </w:tc>
      </w:tr>
      <w:tr w:rsidR="003E44A0" w14:paraId="7521CEDE"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08090AB4" w14:textId="77777777" w:rsidR="003E44A0" w:rsidRDefault="00000000">
            <w:r>
              <w:rPr>
                <w:b/>
                <w:sz w:val="16"/>
              </w:rPr>
              <w:t>08:30 - 10:00</w:t>
            </w:r>
          </w:p>
        </w:tc>
        <w:tc>
          <w:tcPr>
            <w:tcW w:w="3960" w:type="dxa"/>
            <w:tcBorders>
              <w:top w:val="single" w:sz="6" w:space="0" w:color="D0D7DE"/>
              <w:left w:val="single" w:sz="6" w:space="0" w:color="D0D7DE"/>
              <w:bottom w:val="single" w:sz="6" w:space="0" w:color="D0D7DE"/>
              <w:right w:val="single" w:sz="6" w:space="0" w:color="D0D7DE"/>
            </w:tcBorders>
          </w:tcPr>
          <w:p w14:paraId="5DEC548F" w14:textId="77777777" w:rsidR="003E44A0" w:rsidRDefault="00000000">
            <w:r>
              <w:rPr>
                <w:sz w:val="16"/>
              </w:rPr>
              <w:t>Học kiến thức chính qua ví dụ nhỏ. Giảng viên code mẫu ngắn, học viên ghi note và tự chạy lại.</w:t>
            </w:r>
          </w:p>
        </w:tc>
        <w:tc>
          <w:tcPr>
            <w:tcW w:w="4464" w:type="dxa"/>
            <w:tcBorders>
              <w:top w:val="single" w:sz="6" w:space="0" w:color="D0D7DE"/>
              <w:left w:val="single" w:sz="6" w:space="0" w:color="D0D7DE"/>
              <w:bottom w:val="single" w:sz="6" w:space="0" w:color="D0D7DE"/>
              <w:right w:val="single" w:sz="6" w:space="0" w:color="D0D7DE"/>
            </w:tcBorders>
          </w:tcPr>
          <w:p w14:paraId="4E74E27E" w14:textId="77777777" w:rsidR="003E44A0" w:rsidRDefault="00000000">
            <w:r>
              <w:rPr>
                <w:sz w:val="16"/>
              </w:rPr>
              <w:t>Học nhóm kiến thức: class và object; property get/set; constructor không tham số và có tham số.</w:t>
            </w:r>
          </w:p>
        </w:tc>
      </w:tr>
      <w:tr w:rsidR="003E44A0" w14:paraId="437A27D0"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2D0A0559" w14:textId="77777777" w:rsidR="003E44A0" w:rsidRDefault="00000000">
            <w:r>
              <w:rPr>
                <w:b/>
                <w:sz w:val="16"/>
              </w:rPr>
              <w:t>10:00 - 12:00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747BF3FB" w14:textId="77777777" w:rsidR="003E44A0" w:rsidRDefault="00000000">
            <w:r>
              <w:rPr>
                <w:sz w:val="16"/>
              </w:rPr>
              <w:t>Live coding có kiểm soát: học viên tự code từng bước, không copy nguyên đoạn từ AI, phải giải thích được flow.</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524BDD6B" w14:textId="77777777" w:rsidR="003E44A0" w:rsidRDefault="00000000">
            <w:r>
              <w:rPr>
                <w:sz w:val="16"/>
              </w:rPr>
              <w:t>Code mẫu có kiểm soát: Tạo class Product gồm Id, Name, Price, Quantity.</w:t>
            </w:r>
          </w:p>
        </w:tc>
      </w:tr>
      <w:tr w:rsidR="003E44A0" w14:paraId="67BC7918"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40563D84" w14:textId="77777777" w:rsidR="003E44A0" w:rsidRDefault="00000000">
            <w:r>
              <w:rPr>
                <w:b/>
                <w:sz w:val="16"/>
              </w:rPr>
              <w:t>13:00 - 15:00</w:t>
            </w:r>
          </w:p>
        </w:tc>
        <w:tc>
          <w:tcPr>
            <w:tcW w:w="3960" w:type="dxa"/>
            <w:tcBorders>
              <w:top w:val="single" w:sz="6" w:space="0" w:color="D0D7DE"/>
              <w:left w:val="single" w:sz="6" w:space="0" w:color="D0D7DE"/>
              <w:bottom w:val="single" w:sz="6" w:space="0" w:color="D0D7DE"/>
              <w:right w:val="single" w:sz="6" w:space="0" w:color="D0D7DE"/>
            </w:tcBorders>
          </w:tcPr>
          <w:p w14:paraId="4782BA75" w14:textId="77777777" w:rsidR="003E44A0" w:rsidRDefault="00000000">
            <w:r>
              <w:rPr>
                <w:sz w:val="16"/>
              </w:rPr>
              <w:t>Bài thực hành chính trong ngày. Mỗi bạn tự làm trên branch riêng, giảng viên chỉ gợi ý hướng xử lý.</w:t>
            </w:r>
          </w:p>
        </w:tc>
        <w:tc>
          <w:tcPr>
            <w:tcW w:w="4464" w:type="dxa"/>
            <w:tcBorders>
              <w:top w:val="single" w:sz="6" w:space="0" w:color="D0D7DE"/>
              <w:left w:val="single" w:sz="6" w:space="0" w:color="D0D7DE"/>
              <w:bottom w:val="single" w:sz="6" w:space="0" w:color="D0D7DE"/>
              <w:right w:val="single" w:sz="6" w:space="0" w:color="D0D7DE"/>
            </w:tcBorders>
          </w:tcPr>
          <w:p w14:paraId="7D37FB9C" w14:textId="77777777" w:rsidR="003E44A0" w:rsidRDefault="00000000">
            <w:r>
              <w:rPr>
                <w:sz w:val="16"/>
              </w:rPr>
              <w:t>Tự làm: Tạo 5 sản phẩm mẫu và in ra màn hình.; Viết method tính TotalValue = Price * Quantity..</w:t>
            </w:r>
          </w:p>
        </w:tc>
      </w:tr>
      <w:tr w:rsidR="003E44A0" w14:paraId="3F75749A"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447E7D70" w14:textId="77777777" w:rsidR="003E44A0" w:rsidRDefault="00000000">
            <w:r>
              <w:rPr>
                <w:b/>
                <w:sz w:val="16"/>
              </w:rPr>
              <w:t>15:00 - 16:30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439F04DC" w14:textId="77777777" w:rsidR="003E44A0" w:rsidRDefault="00000000">
            <w:r>
              <w:rPr>
                <w:sz w:val="16"/>
              </w:rPr>
              <w:t>Debug, refactor, review chéo 3 bạn. Bắt buộc đọc lỗi, đặt breakpoint, sửa naming và tách file nếu cần.</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468A373A" w14:textId="77777777" w:rsidR="003E44A0" w:rsidRDefault="00000000">
            <w:r>
              <w:rPr>
                <w:sz w:val="16"/>
              </w:rPr>
              <w:t>Sửa lỗi, refactor, bổ sung validate/test case, review chéo code.</w:t>
            </w:r>
          </w:p>
        </w:tc>
      </w:tr>
      <w:tr w:rsidR="003E44A0" w14:paraId="46A50AAF"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18070B32" w14:textId="77777777" w:rsidR="003E44A0" w:rsidRDefault="00000000">
            <w:r>
              <w:rPr>
                <w:b/>
                <w:sz w:val="16"/>
              </w:rPr>
              <w:t>16:30 - 17:00</w:t>
            </w:r>
          </w:p>
        </w:tc>
        <w:tc>
          <w:tcPr>
            <w:tcW w:w="3960" w:type="dxa"/>
            <w:tcBorders>
              <w:top w:val="single" w:sz="6" w:space="0" w:color="D0D7DE"/>
              <w:left w:val="single" w:sz="6" w:space="0" w:color="D0D7DE"/>
              <w:bottom w:val="single" w:sz="6" w:space="0" w:color="D0D7DE"/>
              <w:right w:val="single" w:sz="6" w:space="0" w:color="D0D7DE"/>
            </w:tcBorders>
          </w:tcPr>
          <w:p w14:paraId="61452912" w14:textId="77777777" w:rsidR="003E44A0" w:rsidRDefault="00000000">
            <w:r>
              <w:rPr>
                <w:sz w:val="16"/>
              </w:rPr>
              <w:t>Commit Git, cập nhật README, ghi daily report: đã làm gì, đang kẹt gì, ngày mai làm gì.</w:t>
            </w:r>
          </w:p>
        </w:tc>
        <w:tc>
          <w:tcPr>
            <w:tcW w:w="4464" w:type="dxa"/>
            <w:tcBorders>
              <w:top w:val="single" w:sz="6" w:space="0" w:color="D0D7DE"/>
              <w:left w:val="single" w:sz="6" w:space="0" w:color="D0D7DE"/>
              <w:bottom w:val="single" w:sz="6" w:space="0" w:color="D0D7DE"/>
              <w:right w:val="single" w:sz="6" w:space="0" w:color="D0D7DE"/>
            </w:tcBorders>
          </w:tcPr>
          <w:p w14:paraId="35458250" w14:textId="77777777" w:rsidR="003E44A0" w:rsidRDefault="00000000">
            <w:r>
              <w:rPr>
                <w:sz w:val="16"/>
              </w:rPr>
              <w:t>Commit source, cập nhật README, nộp daily report và ghi vấn đề cần hỗ trợ.</w:t>
            </w:r>
          </w:p>
        </w:tc>
      </w:tr>
    </w:tbl>
    <w:p w14:paraId="4497AA53" w14:textId="77777777" w:rsidR="003E44A0" w:rsidRDefault="00000000">
      <w:pPr>
        <w:pStyle w:val="Heading2"/>
        <w:spacing w:after="120"/>
      </w:pPr>
      <w:r>
        <w:rPr>
          <w:b w:val="0"/>
        </w:rPr>
        <w:t>Bài thực hành trong ngày</w:t>
      </w:r>
    </w:p>
    <w:p w14:paraId="096E0853" w14:textId="77777777" w:rsidR="003E44A0" w:rsidRDefault="00000000">
      <w:pPr>
        <w:pStyle w:val="ListNumber"/>
        <w:spacing w:after="40"/>
      </w:pPr>
      <w:r>
        <w:t>Tạo class Product gồm Id, Name, Price, Quantity.</w:t>
      </w:r>
    </w:p>
    <w:p w14:paraId="5D420748" w14:textId="77777777" w:rsidR="003E44A0" w:rsidRDefault="00000000">
      <w:pPr>
        <w:pStyle w:val="ListNumber"/>
        <w:spacing w:after="40"/>
      </w:pPr>
      <w:r>
        <w:t>Tạo 5 sản phẩm mẫu và in ra màn hình.</w:t>
      </w:r>
    </w:p>
    <w:p w14:paraId="491E38A9" w14:textId="77777777" w:rsidR="003E44A0" w:rsidRDefault="00000000">
      <w:pPr>
        <w:pStyle w:val="ListNumber"/>
        <w:spacing w:after="40"/>
      </w:pPr>
      <w:r>
        <w:t>Viết method tính TotalValue = Price * Quantity.</w:t>
      </w:r>
    </w:p>
    <w:p w14:paraId="27708DA1" w14:textId="77777777" w:rsidR="003E44A0" w:rsidRDefault="00000000">
      <w:pPr>
        <w:pStyle w:val="ListNumber"/>
        <w:spacing w:after="40"/>
      </w:pPr>
      <w:r>
        <w:t>Mini challenge: tạo class Student và tính tuổi từ DateOfBirth.</w:t>
      </w:r>
    </w:p>
    <w:p w14:paraId="23F611FC" w14:textId="77777777" w:rsidR="003E44A0" w:rsidRDefault="00000000">
      <w:pPr>
        <w:pStyle w:val="Heading2"/>
        <w:spacing w:after="120"/>
      </w:pPr>
      <w:r>
        <w:rPr>
          <w:b w:val="0"/>
        </w:rPr>
        <w:t>Sản phẩm phải nộp cuối ngày</w:t>
      </w:r>
    </w:p>
    <w:p w14:paraId="321CC8BD" w14:textId="77777777" w:rsidR="003E44A0" w:rsidRDefault="00000000">
      <w:pPr>
        <w:pStyle w:val="ListBullet"/>
        <w:spacing w:after="40"/>
      </w:pPr>
      <w:r>
        <w:t>Commit OOP-Day01.</w:t>
      </w:r>
    </w:p>
    <w:p w14:paraId="154DCC7C" w14:textId="77777777" w:rsidR="003E44A0" w:rsidRDefault="00000000">
      <w:pPr>
        <w:pStyle w:val="ListBullet"/>
        <w:spacing w:after="40"/>
      </w:pPr>
      <w:r>
        <w:t>Có thư mục Models.</w:t>
      </w:r>
    </w:p>
    <w:p w14:paraId="64AA7202" w14:textId="77777777" w:rsidR="003E44A0" w:rsidRDefault="00000000">
      <w:pPr>
        <w:pStyle w:val="ListBullet"/>
        <w:spacing w:after="40"/>
      </w:pPr>
      <w:r>
        <w:t>Giải thích được object khác class như thế nào.</w:t>
      </w:r>
    </w:p>
    <w:p w14:paraId="79E4A312" w14:textId="77777777" w:rsidR="003E44A0" w:rsidRDefault="00000000">
      <w:r>
        <w:br w:type="page"/>
      </w:r>
    </w:p>
    <w:p w14:paraId="5350DC67" w14:textId="77777777" w:rsidR="003E44A0" w:rsidRDefault="00000000">
      <w:pPr>
        <w:pStyle w:val="Heading1"/>
        <w:spacing w:after="120"/>
      </w:pPr>
      <w:r>
        <w:rPr>
          <w:b w:val="0"/>
        </w:rPr>
        <w:lastRenderedPageBreak/>
        <w:t>Ngày 2 - Method, access modifier, encapsulation và validate trong class/service</w:t>
      </w:r>
    </w:p>
    <w:p w14:paraId="602446CA" w14:textId="77777777" w:rsidR="003E44A0" w:rsidRDefault="00000000">
      <w:pPr>
        <w:pStyle w:val="Heading2"/>
        <w:spacing w:after="120"/>
      </w:pPr>
      <w:r>
        <w:rPr>
          <w:b w:val="0"/>
        </w:rPr>
        <w:t>Mục tiêu trong ngày</w:t>
      </w:r>
    </w:p>
    <w:p w14:paraId="6ABC9862" w14:textId="77777777" w:rsidR="003E44A0" w:rsidRDefault="00000000">
      <w:pPr>
        <w:pStyle w:val="ListBullet"/>
        <w:spacing w:after="40"/>
      </w:pPr>
      <w:r>
        <w:t>Biết dùng public/private đúng chỗ.</w:t>
      </w:r>
    </w:p>
    <w:p w14:paraId="602EE21C" w14:textId="77777777" w:rsidR="003E44A0" w:rsidRDefault="00000000">
      <w:pPr>
        <w:pStyle w:val="ListBullet"/>
        <w:spacing w:after="40"/>
      </w:pPr>
      <w:r>
        <w:t>Biết không để dữ liệu nhập bừa mà không validate.</w:t>
      </w:r>
    </w:p>
    <w:p w14:paraId="01A52557" w14:textId="77777777" w:rsidR="003E44A0" w:rsidRDefault="00000000">
      <w:pPr>
        <w:pStyle w:val="ListBullet"/>
        <w:spacing w:after="40"/>
      </w:pPr>
      <w:r>
        <w:t>Biết viết method xử lý nghiệp vụ nhỏ.</w:t>
      </w:r>
    </w:p>
    <w:p w14:paraId="379633ED" w14:textId="77777777" w:rsidR="003E44A0" w:rsidRDefault="00000000">
      <w:pPr>
        <w:pStyle w:val="Heading2"/>
        <w:spacing w:after="120"/>
      </w:pPr>
      <w:r>
        <w:rPr>
          <w:b w:val="0"/>
        </w:rPr>
        <w:t>Kiến thức trọng tâm</w:t>
      </w:r>
    </w:p>
    <w:p w14:paraId="1852E338" w14:textId="77777777" w:rsidR="003E44A0" w:rsidRDefault="00000000">
      <w:pPr>
        <w:pStyle w:val="ListBullet"/>
        <w:spacing w:after="40"/>
      </w:pPr>
      <w:r>
        <w:t>public, private, protected</w:t>
      </w:r>
    </w:p>
    <w:p w14:paraId="3EE38B4C" w14:textId="77777777" w:rsidR="003E44A0" w:rsidRDefault="00000000">
      <w:pPr>
        <w:pStyle w:val="ListBullet"/>
        <w:spacing w:after="40"/>
      </w:pPr>
      <w:r>
        <w:t>encapsulation</w:t>
      </w:r>
    </w:p>
    <w:p w14:paraId="3A63C60A" w14:textId="77777777" w:rsidR="003E44A0" w:rsidRDefault="00000000">
      <w:pPr>
        <w:pStyle w:val="ListBullet"/>
        <w:spacing w:after="40"/>
      </w:pPr>
      <w:r>
        <w:t>method trả về bool/string/object</w:t>
      </w:r>
    </w:p>
    <w:p w14:paraId="20B148E6" w14:textId="77777777" w:rsidR="003E44A0" w:rsidRDefault="00000000">
      <w:pPr>
        <w:pStyle w:val="ListBullet"/>
        <w:spacing w:after="40"/>
      </w:pPr>
      <w:r>
        <w:t>validate model</w:t>
      </w:r>
    </w:p>
    <w:p w14:paraId="4C465C2C" w14:textId="77777777" w:rsidR="003E44A0" w:rsidRDefault="00000000">
      <w:pPr>
        <w:pStyle w:val="ListBullet"/>
        <w:spacing w:after="40"/>
      </w:pPr>
      <w:r>
        <w:t>static vs instance ở mức cần dùng</w:t>
      </w:r>
    </w:p>
    <w:p w14:paraId="424ADBCD" w14:textId="77777777" w:rsidR="003E44A0" w:rsidRDefault="00000000">
      <w:pPr>
        <w:pStyle w:val="Heading2"/>
        <w:spacing w:after="120"/>
      </w:pPr>
      <w:r>
        <w:rPr>
          <w:b w:val="0"/>
        </w:rPr>
        <w:t>Lịch 8 tiếng chi tiết</w:t>
      </w:r>
    </w:p>
    <w:tbl>
      <w:tblPr>
        <w:tblW w:w="0" w:type="auto"/>
        <w:jc w:val="center"/>
        <w:tblLook w:val="04A0" w:firstRow="1" w:lastRow="0" w:firstColumn="1" w:lastColumn="0" w:noHBand="0" w:noVBand="1"/>
      </w:tblPr>
      <w:tblGrid>
        <w:gridCol w:w="1512"/>
        <w:gridCol w:w="3960"/>
        <w:gridCol w:w="4464"/>
      </w:tblGrid>
      <w:tr w:rsidR="003E44A0" w14:paraId="179C9600"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0B3D1A"/>
          </w:tcPr>
          <w:p w14:paraId="4CDF1CD1" w14:textId="77777777" w:rsidR="003E44A0" w:rsidRDefault="00000000">
            <w:r>
              <w:rPr>
                <w:b/>
                <w:color w:val="FFFFFF"/>
                <w:sz w:val="16"/>
              </w:rPr>
              <w:t>Thời gian</w:t>
            </w:r>
          </w:p>
        </w:tc>
        <w:tc>
          <w:tcPr>
            <w:tcW w:w="3960" w:type="dxa"/>
            <w:tcBorders>
              <w:top w:val="single" w:sz="6" w:space="0" w:color="D0D7DE"/>
              <w:left w:val="single" w:sz="6" w:space="0" w:color="D0D7DE"/>
              <w:bottom w:val="single" w:sz="6" w:space="0" w:color="D0D7DE"/>
              <w:right w:val="single" w:sz="6" w:space="0" w:color="D0D7DE"/>
            </w:tcBorders>
            <w:shd w:val="clear" w:color="auto" w:fill="0B3D1A"/>
          </w:tcPr>
          <w:p w14:paraId="2661537F" w14:textId="77777777" w:rsidR="003E44A0" w:rsidRDefault="00000000">
            <w:r>
              <w:rPr>
                <w:b/>
                <w:color w:val="FFFFFF"/>
                <w:sz w:val="16"/>
              </w:rPr>
              <w:t>Hoạt động 8 tiếng tại công ty</w:t>
            </w:r>
          </w:p>
        </w:tc>
        <w:tc>
          <w:tcPr>
            <w:tcW w:w="4464" w:type="dxa"/>
            <w:tcBorders>
              <w:top w:val="single" w:sz="6" w:space="0" w:color="D0D7DE"/>
              <w:left w:val="single" w:sz="6" w:space="0" w:color="D0D7DE"/>
              <w:bottom w:val="single" w:sz="6" w:space="0" w:color="D0D7DE"/>
              <w:right w:val="single" w:sz="6" w:space="0" w:color="D0D7DE"/>
            </w:tcBorders>
            <w:shd w:val="clear" w:color="auto" w:fill="004BFF"/>
          </w:tcPr>
          <w:p w14:paraId="7ECCF33E" w14:textId="77777777" w:rsidR="003E44A0" w:rsidRDefault="00000000">
            <w:r>
              <w:rPr>
                <w:b/>
                <w:color w:val="FFFFFF"/>
                <w:sz w:val="16"/>
              </w:rPr>
              <w:t>Áp dụng vào nội dung hôm nay</w:t>
            </w:r>
          </w:p>
        </w:tc>
      </w:tr>
      <w:tr w:rsidR="003E44A0" w14:paraId="63DED152"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6D3336DE" w14:textId="77777777" w:rsidR="003E44A0" w:rsidRDefault="00000000">
            <w:r>
              <w:rPr>
                <w:b/>
                <w:sz w:val="16"/>
              </w:rPr>
              <w:t>08:00 - 08:30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60CCDDAE" w14:textId="77777777" w:rsidR="003E44A0" w:rsidRDefault="00000000">
            <w:r>
              <w:rPr>
                <w:sz w:val="16"/>
              </w:rPr>
              <w:t>Check-in, kiểm tra tiến độ, hỏi miệng 3-5 câu, nhắc quy định code tay và mục tiêu trong ngày.</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2E613FF1" w14:textId="77777777" w:rsidR="003E44A0" w:rsidRDefault="00000000">
            <w:r>
              <w:rPr>
                <w:sz w:val="16"/>
              </w:rPr>
              <w:t>Quiz nhanh, kiểm tra bài cũ, xác nhận mục tiêu và branch Git trong ngày.</w:t>
            </w:r>
          </w:p>
        </w:tc>
      </w:tr>
      <w:tr w:rsidR="003E44A0" w14:paraId="0F9D0AB1"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76112FA5" w14:textId="77777777" w:rsidR="003E44A0" w:rsidRDefault="00000000">
            <w:r>
              <w:rPr>
                <w:b/>
                <w:sz w:val="16"/>
              </w:rPr>
              <w:t>08:30 - 10:00</w:t>
            </w:r>
          </w:p>
        </w:tc>
        <w:tc>
          <w:tcPr>
            <w:tcW w:w="3960" w:type="dxa"/>
            <w:tcBorders>
              <w:top w:val="single" w:sz="6" w:space="0" w:color="D0D7DE"/>
              <w:left w:val="single" w:sz="6" w:space="0" w:color="D0D7DE"/>
              <w:bottom w:val="single" w:sz="6" w:space="0" w:color="D0D7DE"/>
              <w:right w:val="single" w:sz="6" w:space="0" w:color="D0D7DE"/>
            </w:tcBorders>
          </w:tcPr>
          <w:p w14:paraId="0C5DCC9F" w14:textId="77777777" w:rsidR="003E44A0" w:rsidRDefault="00000000">
            <w:r>
              <w:rPr>
                <w:sz w:val="16"/>
              </w:rPr>
              <w:t>Học kiến thức chính qua ví dụ nhỏ. Giảng viên code mẫu ngắn, học viên ghi note và tự chạy lại.</w:t>
            </w:r>
          </w:p>
        </w:tc>
        <w:tc>
          <w:tcPr>
            <w:tcW w:w="4464" w:type="dxa"/>
            <w:tcBorders>
              <w:top w:val="single" w:sz="6" w:space="0" w:color="D0D7DE"/>
              <w:left w:val="single" w:sz="6" w:space="0" w:color="D0D7DE"/>
              <w:bottom w:val="single" w:sz="6" w:space="0" w:color="D0D7DE"/>
              <w:right w:val="single" w:sz="6" w:space="0" w:color="D0D7DE"/>
            </w:tcBorders>
          </w:tcPr>
          <w:p w14:paraId="057FB706" w14:textId="77777777" w:rsidR="003E44A0" w:rsidRDefault="00000000">
            <w:r>
              <w:rPr>
                <w:sz w:val="16"/>
              </w:rPr>
              <w:t>Học nhóm kiến thức: public, private, protected; encapsulation; method trả về bool/string/object.</w:t>
            </w:r>
          </w:p>
        </w:tc>
      </w:tr>
      <w:tr w:rsidR="003E44A0" w14:paraId="4A51DFDA"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16AFF3E8" w14:textId="77777777" w:rsidR="003E44A0" w:rsidRDefault="00000000">
            <w:r>
              <w:rPr>
                <w:b/>
                <w:sz w:val="16"/>
              </w:rPr>
              <w:t>10:00 - 12:00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772CC952" w14:textId="77777777" w:rsidR="003E44A0" w:rsidRDefault="00000000">
            <w:r>
              <w:rPr>
                <w:sz w:val="16"/>
              </w:rPr>
              <w:t>Live coding có kiểm soát: học viên tự code từng bước, không copy nguyên đoạn từ AI, phải giải thích được flow.</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0C3437EB" w14:textId="77777777" w:rsidR="003E44A0" w:rsidRDefault="00000000">
            <w:r>
              <w:rPr>
                <w:sz w:val="16"/>
              </w:rPr>
              <w:t>Code mẫu có kiểm soát: Viết ProductValidator kiểm tra Name, Price, Quantity.</w:t>
            </w:r>
          </w:p>
        </w:tc>
      </w:tr>
      <w:tr w:rsidR="003E44A0" w14:paraId="2E07F657"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420591DA" w14:textId="77777777" w:rsidR="003E44A0" w:rsidRDefault="00000000">
            <w:r>
              <w:rPr>
                <w:b/>
                <w:sz w:val="16"/>
              </w:rPr>
              <w:t>13:00 - 15:00</w:t>
            </w:r>
          </w:p>
        </w:tc>
        <w:tc>
          <w:tcPr>
            <w:tcW w:w="3960" w:type="dxa"/>
            <w:tcBorders>
              <w:top w:val="single" w:sz="6" w:space="0" w:color="D0D7DE"/>
              <w:left w:val="single" w:sz="6" w:space="0" w:color="D0D7DE"/>
              <w:bottom w:val="single" w:sz="6" w:space="0" w:color="D0D7DE"/>
              <w:right w:val="single" w:sz="6" w:space="0" w:color="D0D7DE"/>
            </w:tcBorders>
          </w:tcPr>
          <w:p w14:paraId="6AB921FF" w14:textId="77777777" w:rsidR="003E44A0" w:rsidRDefault="00000000">
            <w:r>
              <w:rPr>
                <w:sz w:val="16"/>
              </w:rPr>
              <w:t>Bài thực hành chính trong ngày. Mỗi bạn tự làm trên branch riêng, giảng viên chỉ gợi ý hướng xử lý.</w:t>
            </w:r>
          </w:p>
        </w:tc>
        <w:tc>
          <w:tcPr>
            <w:tcW w:w="4464" w:type="dxa"/>
            <w:tcBorders>
              <w:top w:val="single" w:sz="6" w:space="0" w:color="D0D7DE"/>
              <w:left w:val="single" w:sz="6" w:space="0" w:color="D0D7DE"/>
              <w:bottom w:val="single" w:sz="6" w:space="0" w:color="D0D7DE"/>
              <w:right w:val="single" w:sz="6" w:space="0" w:color="D0D7DE"/>
            </w:tcBorders>
          </w:tcPr>
          <w:p w14:paraId="5B5A309E" w14:textId="77777777" w:rsidR="003E44A0" w:rsidRDefault="00000000">
            <w:r>
              <w:rPr>
                <w:sz w:val="16"/>
              </w:rPr>
              <w:t>Tự làm: Viết method IncreaseStock và DecreaseStock.; Bắt lỗi khi xuất kho lớn hơn tồn kho..</w:t>
            </w:r>
          </w:p>
        </w:tc>
      </w:tr>
      <w:tr w:rsidR="003E44A0" w14:paraId="57E4B113"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02823263" w14:textId="77777777" w:rsidR="003E44A0" w:rsidRDefault="00000000">
            <w:r>
              <w:rPr>
                <w:b/>
                <w:sz w:val="16"/>
              </w:rPr>
              <w:t>15:00 - 16:30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57D3BE14" w14:textId="77777777" w:rsidR="003E44A0" w:rsidRDefault="00000000">
            <w:r>
              <w:rPr>
                <w:sz w:val="16"/>
              </w:rPr>
              <w:t>Debug, refactor, review chéo 3 bạn. Bắt buộc đọc lỗi, đặt breakpoint, sửa naming và tách file nếu cần.</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712FF55C" w14:textId="77777777" w:rsidR="003E44A0" w:rsidRDefault="00000000">
            <w:r>
              <w:rPr>
                <w:sz w:val="16"/>
              </w:rPr>
              <w:t>Sửa lỗi, refactor, bổ sung validate/test case, review chéo code.</w:t>
            </w:r>
          </w:p>
        </w:tc>
      </w:tr>
      <w:tr w:rsidR="003E44A0" w14:paraId="46039AA4"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7B69FA0B" w14:textId="77777777" w:rsidR="003E44A0" w:rsidRDefault="00000000">
            <w:r>
              <w:rPr>
                <w:b/>
                <w:sz w:val="16"/>
              </w:rPr>
              <w:t>16:30 - 17:00</w:t>
            </w:r>
          </w:p>
        </w:tc>
        <w:tc>
          <w:tcPr>
            <w:tcW w:w="3960" w:type="dxa"/>
            <w:tcBorders>
              <w:top w:val="single" w:sz="6" w:space="0" w:color="D0D7DE"/>
              <w:left w:val="single" w:sz="6" w:space="0" w:color="D0D7DE"/>
              <w:bottom w:val="single" w:sz="6" w:space="0" w:color="D0D7DE"/>
              <w:right w:val="single" w:sz="6" w:space="0" w:color="D0D7DE"/>
            </w:tcBorders>
          </w:tcPr>
          <w:p w14:paraId="2BAA7787" w14:textId="77777777" w:rsidR="003E44A0" w:rsidRDefault="00000000">
            <w:r>
              <w:rPr>
                <w:sz w:val="16"/>
              </w:rPr>
              <w:t>Commit Git, cập nhật README, ghi daily report: đã làm gì, đang kẹt gì, ngày mai làm gì.</w:t>
            </w:r>
          </w:p>
        </w:tc>
        <w:tc>
          <w:tcPr>
            <w:tcW w:w="4464" w:type="dxa"/>
            <w:tcBorders>
              <w:top w:val="single" w:sz="6" w:space="0" w:color="D0D7DE"/>
              <w:left w:val="single" w:sz="6" w:space="0" w:color="D0D7DE"/>
              <w:bottom w:val="single" w:sz="6" w:space="0" w:color="D0D7DE"/>
              <w:right w:val="single" w:sz="6" w:space="0" w:color="D0D7DE"/>
            </w:tcBorders>
          </w:tcPr>
          <w:p w14:paraId="45B82F83" w14:textId="77777777" w:rsidR="003E44A0" w:rsidRDefault="00000000">
            <w:r>
              <w:rPr>
                <w:sz w:val="16"/>
              </w:rPr>
              <w:t>Commit source, cập nhật README, nộp daily report và ghi vấn đề cần hỗ trợ.</w:t>
            </w:r>
          </w:p>
        </w:tc>
      </w:tr>
    </w:tbl>
    <w:p w14:paraId="13506E8E" w14:textId="77777777" w:rsidR="003E44A0" w:rsidRDefault="00000000">
      <w:pPr>
        <w:pStyle w:val="Heading2"/>
        <w:spacing w:after="120"/>
      </w:pPr>
      <w:r>
        <w:rPr>
          <w:b w:val="0"/>
        </w:rPr>
        <w:t>Bài thực hành trong ngày</w:t>
      </w:r>
    </w:p>
    <w:p w14:paraId="0FAE036C" w14:textId="77777777" w:rsidR="003E44A0" w:rsidRDefault="00000000">
      <w:pPr>
        <w:pStyle w:val="ListNumber"/>
        <w:spacing w:after="40"/>
      </w:pPr>
      <w:r>
        <w:t>Viết ProductValidator kiểm tra Name, Price, Quantity.</w:t>
      </w:r>
    </w:p>
    <w:p w14:paraId="21C604CD" w14:textId="77777777" w:rsidR="003E44A0" w:rsidRDefault="00000000">
      <w:pPr>
        <w:pStyle w:val="ListNumber"/>
        <w:spacing w:after="40"/>
      </w:pPr>
      <w:r>
        <w:t>Viết method IncreaseStock và DecreaseStock.</w:t>
      </w:r>
    </w:p>
    <w:p w14:paraId="44B2F9A6" w14:textId="77777777" w:rsidR="003E44A0" w:rsidRDefault="00000000">
      <w:pPr>
        <w:pStyle w:val="ListNumber"/>
        <w:spacing w:after="40"/>
      </w:pPr>
      <w:r>
        <w:t>Bắt lỗi khi xuất kho lớn hơn tồn kho.</w:t>
      </w:r>
    </w:p>
    <w:p w14:paraId="21203298" w14:textId="77777777" w:rsidR="003E44A0" w:rsidRDefault="00000000">
      <w:pPr>
        <w:pStyle w:val="ListNumber"/>
        <w:spacing w:after="40"/>
      </w:pPr>
      <w:r>
        <w:t>Mini challenge: tách thông báo lỗi validate thành danh sách string.</w:t>
      </w:r>
    </w:p>
    <w:p w14:paraId="6B41AA29" w14:textId="77777777" w:rsidR="003E44A0" w:rsidRDefault="00000000">
      <w:pPr>
        <w:pStyle w:val="Heading2"/>
        <w:spacing w:after="120"/>
      </w:pPr>
      <w:r>
        <w:rPr>
          <w:b w:val="0"/>
        </w:rPr>
        <w:t>Sản phẩm phải nộp cuối ngày</w:t>
      </w:r>
    </w:p>
    <w:p w14:paraId="5129E8E5" w14:textId="77777777" w:rsidR="003E44A0" w:rsidRDefault="00000000">
      <w:pPr>
        <w:pStyle w:val="ListBullet"/>
        <w:spacing w:after="40"/>
      </w:pPr>
      <w:r>
        <w:t>Commit OOP-Day02.</w:t>
      </w:r>
    </w:p>
    <w:p w14:paraId="4FD878B9" w14:textId="77777777" w:rsidR="003E44A0" w:rsidRDefault="00000000">
      <w:pPr>
        <w:pStyle w:val="ListBullet"/>
        <w:spacing w:after="40"/>
      </w:pPr>
      <w:r>
        <w:t>Có validate rõ ràng.</w:t>
      </w:r>
    </w:p>
    <w:p w14:paraId="3E9C41C0" w14:textId="77777777" w:rsidR="003E44A0" w:rsidRDefault="00000000">
      <w:pPr>
        <w:pStyle w:val="ListBullet"/>
        <w:spacing w:after="40"/>
      </w:pPr>
      <w:r>
        <w:t>Không nhét toàn bộ logic vào Program.cs.</w:t>
      </w:r>
    </w:p>
    <w:p w14:paraId="0B9335D9" w14:textId="77777777" w:rsidR="003E44A0" w:rsidRDefault="00000000">
      <w:r>
        <w:br w:type="page"/>
      </w:r>
    </w:p>
    <w:p w14:paraId="29858A2B" w14:textId="77777777" w:rsidR="003E44A0" w:rsidRDefault="00000000">
      <w:pPr>
        <w:pStyle w:val="Heading1"/>
        <w:spacing w:after="120"/>
      </w:pPr>
      <w:r>
        <w:rPr>
          <w:b w:val="0"/>
        </w:rPr>
        <w:lastRenderedPageBreak/>
        <w:t>Ngày 3 - List&lt;object&gt;, CRUD bằng OOP và tìm kiếm/lọc</w:t>
      </w:r>
    </w:p>
    <w:p w14:paraId="03126047" w14:textId="77777777" w:rsidR="003E44A0" w:rsidRDefault="00000000">
      <w:pPr>
        <w:pStyle w:val="Heading2"/>
        <w:spacing w:after="120"/>
      </w:pPr>
      <w:r>
        <w:rPr>
          <w:b w:val="0"/>
        </w:rPr>
        <w:t>Mục tiêu trong ngày</w:t>
      </w:r>
    </w:p>
    <w:p w14:paraId="7304304C" w14:textId="77777777" w:rsidR="003E44A0" w:rsidRDefault="00000000">
      <w:pPr>
        <w:pStyle w:val="ListBullet"/>
        <w:spacing w:after="40"/>
      </w:pPr>
      <w:r>
        <w:t>Biết CRUD danh sách object bằng List&lt;Product&gt;.</w:t>
      </w:r>
    </w:p>
    <w:p w14:paraId="02BDCFC6" w14:textId="77777777" w:rsidR="003E44A0" w:rsidRDefault="00000000">
      <w:pPr>
        <w:pStyle w:val="ListBullet"/>
        <w:spacing w:after="40"/>
      </w:pPr>
      <w:r>
        <w:t>Biết tìm kiếm theo Id hoặc Name.</w:t>
      </w:r>
    </w:p>
    <w:p w14:paraId="46D88239" w14:textId="77777777" w:rsidR="003E44A0" w:rsidRDefault="00000000">
      <w:pPr>
        <w:pStyle w:val="ListBullet"/>
        <w:spacing w:after="40"/>
      </w:pPr>
      <w:r>
        <w:t>Biết cập nhật object đúng cách.</w:t>
      </w:r>
    </w:p>
    <w:p w14:paraId="7B088D63" w14:textId="77777777" w:rsidR="003E44A0" w:rsidRDefault="00000000">
      <w:pPr>
        <w:pStyle w:val="Heading2"/>
        <w:spacing w:after="120"/>
      </w:pPr>
      <w:r>
        <w:rPr>
          <w:b w:val="0"/>
        </w:rPr>
        <w:t>Kiến thức trọng tâm</w:t>
      </w:r>
    </w:p>
    <w:p w14:paraId="12250727" w14:textId="77777777" w:rsidR="003E44A0" w:rsidRDefault="00000000">
      <w:pPr>
        <w:pStyle w:val="ListBullet"/>
        <w:spacing w:after="40"/>
      </w:pPr>
      <w:r>
        <w:t>List&lt;Product&gt;</w:t>
      </w:r>
    </w:p>
    <w:p w14:paraId="31902422" w14:textId="77777777" w:rsidR="003E44A0" w:rsidRDefault="00000000">
      <w:pPr>
        <w:pStyle w:val="ListBullet"/>
        <w:spacing w:after="40"/>
      </w:pPr>
      <w:r>
        <w:t>Find, FirstOrDefault, Where ở mức cơ bản</w:t>
      </w:r>
    </w:p>
    <w:p w14:paraId="01C6F257" w14:textId="77777777" w:rsidR="003E44A0" w:rsidRDefault="00000000">
      <w:pPr>
        <w:pStyle w:val="ListBullet"/>
        <w:spacing w:after="40"/>
      </w:pPr>
      <w:r>
        <w:t>CRUD in-memory</w:t>
      </w:r>
    </w:p>
    <w:p w14:paraId="484B99BE" w14:textId="77777777" w:rsidR="003E44A0" w:rsidRDefault="00000000">
      <w:pPr>
        <w:pStyle w:val="ListBullet"/>
        <w:spacing w:after="40"/>
      </w:pPr>
      <w:r>
        <w:t>So sánh Id, xử lý không tìm thấy dữ liệu</w:t>
      </w:r>
    </w:p>
    <w:p w14:paraId="1755F953" w14:textId="77777777" w:rsidR="003E44A0" w:rsidRDefault="00000000">
      <w:pPr>
        <w:pStyle w:val="Heading2"/>
        <w:spacing w:after="120"/>
      </w:pPr>
      <w:r>
        <w:rPr>
          <w:b w:val="0"/>
        </w:rPr>
        <w:t>Lịch 8 tiếng chi tiết</w:t>
      </w:r>
    </w:p>
    <w:tbl>
      <w:tblPr>
        <w:tblW w:w="0" w:type="auto"/>
        <w:jc w:val="center"/>
        <w:tblLook w:val="04A0" w:firstRow="1" w:lastRow="0" w:firstColumn="1" w:lastColumn="0" w:noHBand="0" w:noVBand="1"/>
      </w:tblPr>
      <w:tblGrid>
        <w:gridCol w:w="1512"/>
        <w:gridCol w:w="3960"/>
        <w:gridCol w:w="4464"/>
      </w:tblGrid>
      <w:tr w:rsidR="003E44A0" w14:paraId="5CC8B859"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0B3D1A"/>
          </w:tcPr>
          <w:p w14:paraId="584AB3D3" w14:textId="77777777" w:rsidR="003E44A0" w:rsidRDefault="00000000">
            <w:r>
              <w:rPr>
                <w:b/>
                <w:color w:val="FFFFFF"/>
                <w:sz w:val="16"/>
              </w:rPr>
              <w:t>Thời gian</w:t>
            </w:r>
          </w:p>
        </w:tc>
        <w:tc>
          <w:tcPr>
            <w:tcW w:w="3960" w:type="dxa"/>
            <w:tcBorders>
              <w:top w:val="single" w:sz="6" w:space="0" w:color="D0D7DE"/>
              <w:left w:val="single" w:sz="6" w:space="0" w:color="D0D7DE"/>
              <w:bottom w:val="single" w:sz="6" w:space="0" w:color="D0D7DE"/>
              <w:right w:val="single" w:sz="6" w:space="0" w:color="D0D7DE"/>
            </w:tcBorders>
            <w:shd w:val="clear" w:color="auto" w:fill="0B3D1A"/>
          </w:tcPr>
          <w:p w14:paraId="44E19B37" w14:textId="77777777" w:rsidR="003E44A0" w:rsidRDefault="00000000">
            <w:r>
              <w:rPr>
                <w:b/>
                <w:color w:val="FFFFFF"/>
                <w:sz w:val="16"/>
              </w:rPr>
              <w:t>Hoạt động 8 tiếng tại công ty</w:t>
            </w:r>
          </w:p>
        </w:tc>
        <w:tc>
          <w:tcPr>
            <w:tcW w:w="4464" w:type="dxa"/>
            <w:tcBorders>
              <w:top w:val="single" w:sz="6" w:space="0" w:color="D0D7DE"/>
              <w:left w:val="single" w:sz="6" w:space="0" w:color="D0D7DE"/>
              <w:bottom w:val="single" w:sz="6" w:space="0" w:color="D0D7DE"/>
              <w:right w:val="single" w:sz="6" w:space="0" w:color="D0D7DE"/>
            </w:tcBorders>
            <w:shd w:val="clear" w:color="auto" w:fill="004BFF"/>
          </w:tcPr>
          <w:p w14:paraId="1E0C6699" w14:textId="77777777" w:rsidR="003E44A0" w:rsidRDefault="00000000">
            <w:r>
              <w:rPr>
                <w:b/>
                <w:color w:val="FFFFFF"/>
                <w:sz w:val="16"/>
              </w:rPr>
              <w:t>Áp dụng vào nội dung hôm nay</w:t>
            </w:r>
          </w:p>
        </w:tc>
      </w:tr>
      <w:tr w:rsidR="003E44A0" w14:paraId="25E294B4"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1B551416" w14:textId="77777777" w:rsidR="003E44A0" w:rsidRDefault="00000000">
            <w:r>
              <w:rPr>
                <w:b/>
                <w:sz w:val="16"/>
              </w:rPr>
              <w:t>08:00 - 08:30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29F05D18" w14:textId="77777777" w:rsidR="003E44A0" w:rsidRDefault="00000000">
            <w:r>
              <w:rPr>
                <w:sz w:val="16"/>
              </w:rPr>
              <w:t>Check-in, kiểm tra tiến độ, hỏi miệng 3-5 câu, nhắc quy định code tay và mục tiêu trong ngày.</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0530380A" w14:textId="77777777" w:rsidR="003E44A0" w:rsidRDefault="00000000">
            <w:r>
              <w:rPr>
                <w:sz w:val="16"/>
              </w:rPr>
              <w:t>Quiz nhanh, kiểm tra bài cũ, xác nhận mục tiêu và branch Git trong ngày.</w:t>
            </w:r>
          </w:p>
        </w:tc>
      </w:tr>
      <w:tr w:rsidR="003E44A0" w14:paraId="162BDF41"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006F724B" w14:textId="77777777" w:rsidR="003E44A0" w:rsidRDefault="00000000">
            <w:r>
              <w:rPr>
                <w:b/>
                <w:sz w:val="16"/>
              </w:rPr>
              <w:t>08:30 - 10:00</w:t>
            </w:r>
          </w:p>
        </w:tc>
        <w:tc>
          <w:tcPr>
            <w:tcW w:w="3960" w:type="dxa"/>
            <w:tcBorders>
              <w:top w:val="single" w:sz="6" w:space="0" w:color="D0D7DE"/>
              <w:left w:val="single" w:sz="6" w:space="0" w:color="D0D7DE"/>
              <w:bottom w:val="single" w:sz="6" w:space="0" w:color="D0D7DE"/>
              <w:right w:val="single" w:sz="6" w:space="0" w:color="D0D7DE"/>
            </w:tcBorders>
          </w:tcPr>
          <w:p w14:paraId="4E8063DD" w14:textId="77777777" w:rsidR="003E44A0" w:rsidRDefault="00000000">
            <w:r>
              <w:rPr>
                <w:sz w:val="16"/>
              </w:rPr>
              <w:t>Học kiến thức chính qua ví dụ nhỏ. Giảng viên code mẫu ngắn, học viên ghi note và tự chạy lại.</w:t>
            </w:r>
          </w:p>
        </w:tc>
        <w:tc>
          <w:tcPr>
            <w:tcW w:w="4464" w:type="dxa"/>
            <w:tcBorders>
              <w:top w:val="single" w:sz="6" w:space="0" w:color="D0D7DE"/>
              <w:left w:val="single" w:sz="6" w:space="0" w:color="D0D7DE"/>
              <w:bottom w:val="single" w:sz="6" w:space="0" w:color="D0D7DE"/>
              <w:right w:val="single" w:sz="6" w:space="0" w:color="D0D7DE"/>
            </w:tcBorders>
          </w:tcPr>
          <w:p w14:paraId="2E83ED1B" w14:textId="77777777" w:rsidR="003E44A0" w:rsidRDefault="00000000">
            <w:r>
              <w:rPr>
                <w:sz w:val="16"/>
              </w:rPr>
              <w:t>Học nhóm kiến thức: List&lt;Product&gt;; Find, FirstOrDefault, Where ở mức cơ bản; CRUD in-memory.</w:t>
            </w:r>
          </w:p>
        </w:tc>
      </w:tr>
      <w:tr w:rsidR="003E44A0" w14:paraId="4C337EB0"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2C208E2A" w14:textId="77777777" w:rsidR="003E44A0" w:rsidRDefault="00000000">
            <w:r>
              <w:rPr>
                <w:b/>
                <w:sz w:val="16"/>
              </w:rPr>
              <w:t>10:00 - 12:00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77FABB05" w14:textId="77777777" w:rsidR="003E44A0" w:rsidRDefault="00000000">
            <w:r>
              <w:rPr>
                <w:sz w:val="16"/>
              </w:rPr>
              <w:t>Live coding có kiểm soát: học viên tự code từng bước, không copy nguyên đoạn từ AI, phải giải thích được flow.</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68E59FE2" w14:textId="77777777" w:rsidR="003E44A0" w:rsidRDefault="00000000">
            <w:r>
              <w:rPr>
                <w:sz w:val="16"/>
              </w:rPr>
              <w:t>Code mẫu có kiểm soát: Menu thêm sản phẩm.</w:t>
            </w:r>
          </w:p>
        </w:tc>
      </w:tr>
      <w:tr w:rsidR="003E44A0" w14:paraId="46DF94C6"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6E8FFAC1" w14:textId="77777777" w:rsidR="003E44A0" w:rsidRDefault="00000000">
            <w:r>
              <w:rPr>
                <w:b/>
                <w:sz w:val="16"/>
              </w:rPr>
              <w:t>13:00 - 15:00</w:t>
            </w:r>
          </w:p>
        </w:tc>
        <w:tc>
          <w:tcPr>
            <w:tcW w:w="3960" w:type="dxa"/>
            <w:tcBorders>
              <w:top w:val="single" w:sz="6" w:space="0" w:color="D0D7DE"/>
              <w:left w:val="single" w:sz="6" w:space="0" w:color="D0D7DE"/>
              <w:bottom w:val="single" w:sz="6" w:space="0" w:color="D0D7DE"/>
              <w:right w:val="single" w:sz="6" w:space="0" w:color="D0D7DE"/>
            </w:tcBorders>
          </w:tcPr>
          <w:p w14:paraId="2493AFA2" w14:textId="77777777" w:rsidR="003E44A0" w:rsidRDefault="00000000">
            <w:r>
              <w:rPr>
                <w:sz w:val="16"/>
              </w:rPr>
              <w:t>Bài thực hành chính trong ngày. Mỗi bạn tự làm trên branch riêng, giảng viên chỉ gợi ý hướng xử lý.</w:t>
            </w:r>
          </w:p>
        </w:tc>
        <w:tc>
          <w:tcPr>
            <w:tcW w:w="4464" w:type="dxa"/>
            <w:tcBorders>
              <w:top w:val="single" w:sz="6" w:space="0" w:color="D0D7DE"/>
              <w:left w:val="single" w:sz="6" w:space="0" w:color="D0D7DE"/>
              <w:bottom w:val="single" w:sz="6" w:space="0" w:color="D0D7DE"/>
              <w:right w:val="single" w:sz="6" w:space="0" w:color="D0D7DE"/>
            </w:tcBorders>
          </w:tcPr>
          <w:p w14:paraId="50C59485" w14:textId="77777777" w:rsidR="003E44A0" w:rsidRDefault="00000000">
            <w:r>
              <w:rPr>
                <w:sz w:val="16"/>
              </w:rPr>
              <w:t>Tự làm: Menu xem danh sách sản phẩm.; Menu tìm sản phẩm theo tên..</w:t>
            </w:r>
          </w:p>
        </w:tc>
      </w:tr>
      <w:tr w:rsidR="003E44A0" w14:paraId="417A92CA"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0A5B3D56" w14:textId="77777777" w:rsidR="003E44A0" w:rsidRDefault="00000000">
            <w:r>
              <w:rPr>
                <w:b/>
                <w:sz w:val="16"/>
              </w:rPr>
              <w:t>15:00 - 16:30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694CB1B4" w14:textId="77777777" w:rsidR="003E44A0" w:rsidRDefault="00000000">
            <w:r>
              <w:rPr>
                <w:sz w:val="16"/>
              </w:rPr>
              <w:t>Debug, refactor, review chéo 3 bạn. Bắt buộc đọc lỗi, đặt breakpoint, sửa naming và tách file nếu cần.</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3E4A3FB3" w14:textId="77777777" w:rsidR="003E44A0" w:rsidRDefault="00000000">
            <w:r>
              <w:rPr>
                <w:sz w:val="16"/>
              </w:rPr>
              <w:t>Sửa lỗi, refactor, bổ sung validate/test case, review chéo code.</w:t>
            </w:r>
          </w:p>
        </w:tc>
      </w:tr>
      <w:tr w:rsidR="003E44A0" w14:paraId="2286E455"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165E2448" w14:textId="77777777" w:rsidR="003E44A0" w:rsidRDefault="00000000">
            <w:r>
              <w:rPr>
                <w:b/>
                <w:sz w:val="16"/>
              </w:rPr>
              <w:t>16:30 - 17:00</w:t>
            </w:r>
          </w:p>
        </w:tc>
        <w:tc>
          <w:tcPr>
            <w:tcW w:w="3960" w:type="dxa"/>
            <w:tcBorders>
              <w:top w:val="single" w:sz="6" w:space="0" w:color="D0D7DE"/>
              <w:left w:val="single" w:sz="6" w:space="0" w:color="D0D7DE"/>
              <w:bottom w:val="single" w:sz="6" w:space="0" w:color="D0D7DE"/>
              <w:right w:val="single" w:sz="6" w:space="0" w:color="D0D7DE"/>
            </w:tcBorders>
          </w:tcPr>
          <w:p w14:paraId="34A289EA" w14:textId="77777777" w:rsidR="003E44A0" w:rsidRDefault="00000000">
            <w:r>
              <w:rPr>
                <w:sz w:val="16"/>
              </w:rPr>
              <w:t>Commit Git, cập nhật README, ghi daily report: đã làm gì, đang kẹt gì, ngày mai làm gì.</w:t>
            </w:r>
          </w:p>
        </w:tc>
        <w:tc>
          <w:tcPr>
            <w:tcW w:w="4464" w:type="dxa"/>
            <w:tcBorders>
              <w:top w:val="single" w:sz="6" w:space="0" w:color="D0D7DE"/>
              <w:left w:val="single" w:sz="6" w:space="0" w:color="D0D7DE"/>
              <w:bottom w:val="single" w:sz="6" w:space="0" w:color="D0D7DE"/>
              <w:right w:val="single" w:sz="6" w:space="0" w:color="D0D7DE"/>
            </w:tcBorders>
          </w:tcPr>
          <w:p w14:paraId="5A91B2D8" w14:textId="77777777" w:rsidR="003E44A0" w:rsidRDefault="00000000">
            <w:r>
              <w:rPr>
                <w:sz w:val="16"/>
              </w:rPr>
              <w:t>Commit source, cập nhật README, nộp daily report và ghi vấn đề cần hỗ trợ.</w:t>
            </w:r>
          </w:p>
        </w:tc>
      </w:tr>
    </w:tbl>
    <w:p w14:paraId="2BF25EE1" w14:textId="77777777" w:rsidR="003E44A0" w:rsidRDefault="00000000">
      <w:pPr>
        <w:pStyle w:val="Heading2"/>
        <w:spacing w:after="120"/>
      </w:pPr>
      <w:r>
        <w:rPr>
          <w:b w:val="0"/>
        </w:rPr>
        <w:t>Bài thực hành trong ngày</w:t>
      </w:r>
    </w:p>
    <w:p w14:paraId="0C2EBAF4" w14:textId="77777777" w:rsidR="003E44A0" w:rsidRDefault="00000000">
      <w:pPr>
        <w:pStyle w:val="ListNumber"/>
        <w:spacing w:after="40"/>
      </w:pPr>
      <w:r>
        <w:t>Menu thêm sản phẩm.</w:t>
      </w:r>
    </w:p>
    <w:p w14:paraId="77C6D49D" w14:textId="77777777" w:rsidR="003E44A0" w:rsidRDefault="00000000">
      <w:pPr>
        <w:pStyle w:val="ListNumber"/>
        <w:spacing w:after="40"/>
      </w:pPr>
      <w:r>
        <w:t>Menu xem danh sách sản phẩm.</w:t>
      </w:r>
    </w:p>
    <w:p w14:paraId="21D79129" w14:textId="77777777" w:rsidR="003E44A0" w:rsidRDefault="00000000">
      <w:pPr>
        <w:pStyle w:val="ListNumber"/>
        <w:spacing w:after="40"/>
      </w:pPr>
      <w:r>
        <w:t>Menu tìm sản phẩm theo tên.</w:t>
      </w:r>
    </w:p>
    <w:p w14:paraId="65E88AC3" w14:textId="77777777" w:rsidR="003E44A0" w:rsidRDefault="00000000">
      <w:pPr>
        <w:pStyle w:val="ListNumber"/>
        <w:spacing w:after="40"/>
      </w:pPr>
      <w:r>
        <w:t>Menu cập nhật giá/số lượng và xóa sản phẩm.</w:t>
      </w:r>
    </w:p>
    <w:p w14:paraId="252055E0" w14:textId="77777777" w:rsidR="003E44A0" w:rsidRDefault="00000000">
      <w:pPr>
        <w:pStyle w:val="ListNumber"/>
        <w:spacing w:after="40"/>
      </w:pPr>
      <w:r>
        <w:t>Mini challenge: lọc sản phẩm tồn kho thấp.</w:t>
      </w:r>
    </w:p>
    <w:p w14:paraId="648B2F97" w14:textId="77777777" w:rsidR="003E44A0" w:rsidRDefault="00000000">
      <w:pPr>
        <w:pStyle w:val="Heading2"/>
        <w:spacing w:after="120"/>
      </w:pPr>
      <w:r>
        <w:rPr>
          <w:b w:val="0"/>
        </w:rPr>
        <w:t>Sản phẩm phải nộp cuối ngày</w:t>
      </w:r>
    </w:p>
    <w:p w14:paraId="4AAD9D0E" w14:textId="77777777" w:rsidR="003E44A0" w:rsidRDefault="00000000">
      <w:pPr>
        <w:pStyle w:val="ListBullet"/>
        <w:spacing w:after="40"/>
      </w:pPr>
      <w:r>
        <w:t>Commit OOP-Day03.</w:t>
      </w:r>
    </w:p>
    <w:p w14:paraId="016EFCD4" w14:textId="77777777" w:rsidR="003E44A0" w:rsidRDefault="00000000">
      <w:pPr>
        <w:pStyle w:val="ListBullet"/>
        <w:spacing w:after="40"/>
      </w:pPr>
      <w:r>
        <w:t>CRUD sản phẩm chạy được.</w:t>
      </w:r>
    </w:p>
    <w:p w14:paraId="19E60338" w14:textId="77777777" w:rsidR="003E44A0" w:rsidRDefault="00000000">
      <w:pPr>
        <w:pStyle w:val="ListBullet"/>
        <w:spacing w:after="40"/>
      </w:pPr>
      <w:r>
        <w:t>Có case không tìm thấy dữ liệu.</w:t>
      </w:r>
    </w:p>
    <w:p w14:paraId="281649A6" w14:textId="77777777" w:rsidR="003E44A0" w:rsidRDefault="00000000">
      <w:r>
        <w:br w:type="page"/>
      </w:r>
    </w:p>
    <w:p w14:paraId="7A141D29" w14:textId="77777777" w:rsidR="003E44A0" w:rsidRDefault="00000000">
      <w:pPr>
        <w:pStyle w:val="Heading1"/>
        <w:spacing w:after="120"/>
      </w:pPr>
      <w:r>
        <w:rPr>
          <w:b w:val="0"/>
        </w:rPr>
        <w:lastRenderedPageBreak/>
        <w:t>Ngày 4 - Service, Interface và tách cấu trúc project</w:t>
      </w:r>
    </w:p>
    <w:p w14:paraId="70AFAAC3" w14:textId="77777777" w:rsidR="003E44A0" w:rsidRDefault="00000000">
      <w:pPr>
        <w:pStyle w:val="Heading2"/>
        <w:spacing w:after="120"/>
      </w:pPr>
      <w:r>
        <w:rPr>
          <w:b w:val="0"/>
        </w:rPr>
        <w:t>Mục tiêu trong ngày</w:t>
      </w:r>
    </w:p>
    <w:p w14:paraId="1E36DCA0" w14:textId="77777777" w:rsidR="003E44A0" w:rsidRDefault="00000000">
      <w:pPr>
        <w:pStyle w:val="ListBullet"/>
        <w:spacing w:after="40"/>
      </w:pPr>
      <w:r>
        <w:t>Hiểu vai trò của Service trong dự án thật.</w:t>
      </w:r>
    </w:p>
    <w:p w14:paraId="39BA9B40" w14:textId="77777777" w:rsidR="003E44A0" w:rsidRDefault="00000000">
      <w:pPr>
        <w:pStyle w:val="ListBullet"/>
        <w:spacing w:after="40"/>
      </w:pPr>
      <w:r>
        <w:t>Tạo được IProductService và ProductService.</w:t>
      </w:r>
    </w:p>
    <w:p w14:paraId="46E2B7C6" w14:textId="77777777" w:rsidR="003E44A0" w:rsidRDefault="00000000">
      <w:pPr>
        <w:pStyle w:val="ListBullet"/>
        <w:spacing w:after="40"/>
      </w:pPr>
      <w:r>
        <w:t>Biết Program.cs chỉ gọi service, không xử lý logic quá nhiều.</w:t>
      </w:r>
    </w:p>
    <w:p w14:paraId="02B0F263" w14:textId="77777777" w:rsidR="003E44A0" w:rsidRDefault="00000000">
      <w:pPr>
        <w:pStyle w:val="Heading2"/>
        <w:spacing w:after="120"/>
      </w:pPr>
      <w:r>
        <w:rPr>
          <w:b w:val="0"/>
        </w:rPr>
        <w:t>Kiến thức trọng tâm</w:t>
      </w:r>
    </w:p>
    <w:p w14:paraId="594F7011" w14:textId="77777777" w:rsidR="003E44A0" w:rsidRDefault="00000000">
      <w:pPr>
        <w:pStyle w:val="ListBullet"/>
        <w:spacing w:after="40"/>
      </w:pPr>
      <w:r>
        <w:t>service layer</w:t>
      </w:r>
    </w:p>
    <w:p w14:paraId="578B2D8B" w14:textId="77777777" w:rsidR="003E44A0" w:rsidRDefault="00000000">
      <w:pPr>
        <w:pStyle w:val="ListBullet"/>
        <w:spacing w:after="40"/>
      </w:pPr>
      <w:r>
        <w:t>interface</w:t>
      </w:r>
    </w:p>
    <w:p w14:paraId="115F1786" w14:textId="77777777" w:rsidR="003E44A0" w:rsidRDefault="00000000">
      <w:pPr>
        <w:pStyle w:val="ListBullet"/>
        <w:spacing w:after="40"/>
      </w:pPr>
      <w:r>
        <w:t>dependency ở mức đơn giản</w:t>
      </w:r>
    </w:p>
    <w:p w14:paraId="081623FC" w14:textId="77777777" w:rsidR="003E44A0" w:rsidRDefault="00000000">
      <w:pPr>
        <w:pStyle w:val="ListBullet"/>
        <w:spacing w:after="40"/>
      </w:pPr>
      <w:r>
        <w:t>single responsibility</w:t>
      </w:r>
    </w:p>
    <w:p w14:paraId="546F25C8" w14:textId="77777777" w:rsidR="003E44A0" w:rsidRDefault="00000000">
      <w:pPr>
        <w:pStyle w:val="ListBullet"/>
        <w:spacing w:after="40"/>
      </w:pPr>
      <w:r>
        <w:t>folder structure chuẩn</w:t>
      </w:r>
    </w:p>
    <w:p w14:paraId="47093C14" w14:textId="77777777" w:rsidR="003E44A0" w:rsidRDefault="00000000">
      <w:pPr>
        <w:pStyle w:val="Heading2"/>
        <w:spacing w:after="120"/>
      </w:pPr>
      <w:r>
        <w:rPr>
          <w:b w:val="0"/>
        </w:rPr>
        <w:t>Lịch 8 tiếng chi tiết</w:t>
      </w:r>
    </w:p>
    <w:tbl>
      <w:tblPr>
        <w:tblW w:w="0" w:type="auto"/>
        <w:jc w:val="center"/>
        <w:tblLook w:val="04A0" w:firstRow="1" w:lastRow="0" w:firstColumn="1" w:lastColumn="0" w:noHBand="0" w:noVBand="1"/>
      </w:tblPr>
      <w:tblGrid>
        <w:gridCol w:w="1512"/>
        <w:gridCol w:w="3960"/>
        <w:gridCol w:w="4464"/>
      </w:tblGrid>
      <w:tr w:rsidR="003E44A0" w14:paraId="603938D9"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0B3D1A"/>
          </w:tcPr>
          <w:p w14:paraId="48529D9D" w14:textId="77777777" w:rsidR="003E44A0" w:rsidRDefault="00000000">
            <w:r>
              <w:rPr>
                <w:b/>
                <w:color w:val="FFFFFF"/>
                <w:sz w:val="16"/>
              </w:rPr>
              <w:t>Thời gian</w:t>
            </w:r>
          </w:p>
        </w:tc>
        <w:tc>
          <w:tcPr>
            <w:tcW w:w="3960" w:type="dxa"/>
            <w:tcBorders>
              <w:top w:val="single" w:sz="6" w:space="0" w:color="D0D7DE"/>
              <w:left w:val="single" w:sz="6" w:space="0" w:color="D0D7DE"/>
              <w:bottom w:val="single" w:sz="6" w:space="0" w:color="D0D7DE"/>
              <w:right w:val="single" w:sz="6" w:space="0" w:color="D0D7DE"/>
            </w:tcBorders>
            <w:shd w:val="clear" w:color="auto" w:fill="0B3D1A"/>
          </w:tcPr>
          <w:p w14:paraId="24755B6A" w14:textId="77777777" w:rsidR="003E44A0" w:rsidRDefault="00000000">
            <w:r>
              <w:rPr>
                <w:b/>
                <w:color w:val="FFFFFF"/>
                <w:sz w:val="16"/>
              </w:rPr>
              <w:t>Hoạt động 8 tiếng tại công ty</w:t>
            </w:r>
          </w:p>
        </w:tc>
        <w:tc>
          <w:tcPr>
            <w:tcW w:w="4464" w:type="dxa"/>
            <w:tcBorders>
              <w:top w:val="single" w:sz="6" w:space="0" w:color="D0D7DE"/>
              <w:left w:val="single" w:sz="6" w:space="0" w:color="D0D7DE"/>
              <w:bottom w:val="single" w:sz="6" w:space="0" w:color="D0D7DE"/>
              <w:right w:val="single" w:sz="6" w:space="0" w:color="D0D7DE"/>
            </w:tcBorders>
            <w:shd w:val="clear" w:color="auto" w:fill="004BFF"/>
          </w:tcPr>
          <w:p w14:paraId="4540C102" w14:textId="77777777" w:rsidR="003E44A0" w:rsidRDefault="00000000">
            <w:r>
              <w:rPr>
                <w:b/>
                <w:color w:val="FFFFFF"/>
                <w:sz w:val="16"/>
              </w:rPr>
              <w:t>Áp dụng vào nội dung hôm nay</w:t>
            </w:r>
          </w:p>
        </w:tc>
      </w:tr>
      <w:tr w:rsidR="003E44A0" w14:paraId="580B814F"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0E46D5D8" w14:textId="77777777" w:rsidR="003E44A0" w:rsidRDefault="00000000">
            <w:r>
              <w:rPr>
                <w:b/>
                <w:sz w:val="16"/>
              </w:rPr>
              <w:t>08:00 - 08:30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4E86805B" w14:textId="77777777" w:rsidR="003E44A0" w:rsidRDefault="00000000">
            <w:r>
              <w:rPr>
                <w:sz w:val="16"/>
              </w:rPr>
              <w:t>Check-in, kiểm tra tiến độ, hỏi miệng 3-5 câu, nhắc quy định code tay và mục tiêu trong ngày.</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18F70870" w14:textId="77777777" w:rsidR="003E44A0" w:rsidRDefault="00000000">
            <w:r>
              <w:rPr>
                <w:sz w:val="16"/>
              </w:rPr>
              <w:t>Quiz nhanh, kiểm tra bài cũ, xác nhận mục tiêu và branch Git trong ngày.</w:t>
            </w:r>
          </w:p>
        </w:tc>
      </w:tr>
      <w:tr w:rsidR="003E44A0" w14:paraId="33953D9A"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4C6C9E9F" w14:textId="77777777" w:rsidR="003E44A0" w:rsidRDefault="00000000">
            <w:r>
              <w:rPr>
                <w:b/>
                <w:sz w:val="16"/>
              </w:rPr>
              <w:t>08:30 - 10:00</w:t>
            </w:r>
          </w:p>
        </w:tc>
        <w:tc>
          <w:tcPr>
            <w:tcW w:w="3960" w:type="dxa"/>
            <w:tcBorders>
              <w:top w:val="single" w:sz="6" w:space="0" w:color="D0D7DE"/>
              <w:left w:val="single" w:sz="6" w:space="0" w:color="D0D7DE"/>
              <w:bottom w:val="single" w:sz="6" w:space="0" w:color="D0D7DE"/>
              <w:right w:val="single" w:sz="6" w:space="0" w:color="D0D7DE"/>
            </w:tcBorders>
          </w:tcPr>
          <w:p w14:paraId="7E0E1B51" w14:textId="77777777" w:rsidR="003E44A0" w:rsidRDefault="00000000">
            <w:r>
              <w:rPr>
                <w:sz w:val="16"/>
              </w:rPr>
              <w:t>Học kiến thức chính qua ví dụ nhỏ. Giảng viên code mẫu ngắn, học viên ghi note và tự chạy lại.</w:t>
            </w:r>
          </w:p>
        </w:tc>
        <w:tc>
          <w:tcPr>
            <w:tcW w:w="4464" w:type="dxa"/>
            <w:tcBorders>
              <w:top w:val="single" w:sz="6" w:space="0" w:color="D0D7DE"/>
              <w:left w:val="single" w:sz="6" w:space="0" w:color="D0D7DE"/>
              <w:bottom w:val="single" w:sz="6" w:space="0" w:color="D0D7DE"/>
              <w:right w:val="single" w:sz="6" w:space="0" w:color="D0D7DE"/>
            </w:tcBorders>
          </w:tcPr>
          <w:p w14:paraId="7E3ADF4B" w14:textId="77777777" w:rsidR="003E44A0" w:rsidRDefault="00000000">
            <w:r>
              <w:rPr>
                <w:sz w:val="16"/>
              </w:rPr>
              <w:t>Học nhóm kiến thức: service layer; interface; dependency ở mức đơn giản.</w:t>
            </w:r>
          </w:p>
        </w:tc>
      </w:tr>
      <w:tr w:rsidR="003E44A0" w14:paraId="616889D7"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7F69126F" w14:textId="77777777" w:rsidR="003E44A0" w:rsidRDefault="00000000">
            <w:r>
              <w:rPr>
                <w:b/>
                <w:sz w:val="16"/>
              </w:rPr>
              <w:t>10:00 - 12:00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7CF53630" w14:textId="77777777" w:rsidR="003E44A0" w:rsidRDefault="00000000">
            <w:r>
              <w:rPr>
                <w:sz w:val="16"/>
              </w:rPr>
              <w:t>Live coding có kiểm soát: học viên tự code từng bước, không copy nguyên đoạn từ AI, phải giải thích được flow.</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662CD808" w14:textId="77777777" w:rsidR="003E44A0" w:rsidRDefault="00000000">
            <w:r>
              <w:rPr>
                <w:sz w:val="16"/>
              </w:rPr>
              <w:t>Code mẫu có kiểm soát: Tạo IProductService với Add, GetAll, GetById, Update, Delete.</w:t>
            </w:r>
          </w:p>
        </w:tc>
      </w:tr>
      <w:tr w:rsidR="003E44A0" w14:paraId="562AD3B7"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027CDC45" w14:textId="77777777" w:rsidR="003E44A0" w:rsidRDefault="00000000">
            <w:r>
              <w:rPr>
                <w:b/>
                <w:sz w:val="16"/>
              </w:rPr>
              <w:t>13:00 - 15:00</w:t>
            </w:r>
          </w:p>
        </w:tc>
        <w:tc>
          <w:tcPr>
            <w:tcW w:w="3960" w:type="dxa"/>
            <w:tcBorders>
              <w:top w:val="single" w:sz="6" w:space="0" w:color="D0D7DE"/>
              <w:left w:val="single" w:sz="6" w:space="0" w:color="D0D7DE"/>
              <w:bottom w:val="single" w:sz="6" w:space="0" w:color="D0D7DE"/>
              <w:right w:val="single" w:sz="6" w:space="0" w:color="D0D7DE"/>
            </w:tcBorders>
          </w:tcPr>
          <w:p w14:paraId="0B1AEA68" w14:textId="77777777" w:rsidR="003E44A0" w:rsidRDefault="00000000">
            <w:r>
              <w:rPr>
                <w:sz w:val="16"/>
              </w:rPr>
              <w:t>Bài thực hành chính trong ngày. Mỗi bạn tự làm trên branch riêng, giảng viên chỉ gợi ý hướng xử lý.</w:t>
            </w:r>
          </w:p>
        </w:tc>
        <w:tc>
          <w:tcPr>
            <w:tcW w:w="4464" w:type="dxa"/>
            <w:tcBorders>
              <w:top w:val="single" w:sz="6" w:space="0" w:color="D0D7DE"/>
              <w:left w:val="single" w:sz="6" w:space="0" w:color="D0D7DE"/>
              <w:bottom w:val="single" w:sz="6" w:space="0" w:color="D0D7DE"/>
              <w:right w:val="single" w:sz="6" w:space="0" w:color="D0D7DE"/>
            </w:tcBorders>
          </w:tcPr>
          <w:p w14:paraId="229F5920" w14:textId="77777777" w:rsidR="003E44A0" w:rsidRDefault="00000000">
            <w:r>
              <w:rPr>
                <w:sz w:val="16"/>
              </w:rPr>
              <w:t>Tự làm: Implement ProductService.; Program.cs chỉ làm menu và gọi service..</w:t>
            </w:r>
          </w:p>
        </w:tc>
      </w:tr>
      <w:tr w:rsidR="003E44A0" w14:paraId="4C2FF33D"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4408FFCA" w14:textId="77777777" w:rsidR="003E44A0" w:rsidRDefault="00000000">
            <w:r>
              <w:rPr>
                <w:b/>
                <w:sz w:val="16"/>
              </w:rPr>
              <w:t>15:00 - 16:30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2849C48C" w14:textId="77777777" w:rsidR="003E44A0" w:rsidRDefault="00000000">
            <w:r>
              <w:rPr>
                <w:sz w:val="16"/>
              </w:rPr>
              <w:t>Debug, refactor, review chéo 3 bạn. Bắt buộc đọc lỗi, đặt breakpoint, sửa naming và tách file nếu cần.</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3105F25F" w14:textId="77777777" w:rsidR="003E44A0" w:rsidRDefault="00000000">
            <w:r>
              <w:rPr>
                <w:sz w:val="16"/>
              </w:rPr>
              <w:t>Sửa lỗi, refactor, bổ sung validate/test case, review chéo code.</w:t>
            </w:r>
          </w:p>
        </w:tc>
      </w:tr>
      <w:tr w:rsidR="003E44A0" w14:paraId="43F5949A"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669344FF" w14:textId="77777777" w:rsidR="003E44A0" w:rsidRDefault="00000000">
            <w:r>
              <w:rPr>
                <w:b/>
                <w:sz w:val="16"/>
              </w:rPr>
              <w:t>16:30 - 17:00</w:t>
            </w:r>
          </w:p>
        </w:tc>
        <w:tc>
          <w:tcPr>
            <w:tcW w:w="3960" w:type="dxa"/>
            <w:tcBorders>
              <w:top w:val="single" w:sz="6" w:space="0" w:color="D0D7DE"/>
              <w:left w:val="single" w:sz="6" w:space="0" w:color="D0D7DE"/>
              <w:bottom w:val="single" w:sz="6" w:space="0" w:color="D0D7DE"/>
              <w:right w:val="single" w:sz="6" w:space="0" w:color="D0D7DE"/>
            </w:tcBorders>
          </w:tcPr>
          <w:p w14:paraId="3ACAE2AC" w14:textId="77777777" w:rsidR="003E44A0" w:rsidRDefault="00000000">
            <w:r>
              <w:rPr>
                <w:sz w:val="16"/>
              </w:rPr>
              <w:t>Commit Git, cập nhật README, ghi daily report: đã làm gì, đang kẹt gì, ngày mai làm gì.</w:t>
            </w:r>
          </w:p>
        </w:tc>
        <w:tc>
          <w:tcPr>
            <w:tcW w:w="4464" w:type="dxa"/>
            <w:tcBorders>
              <w:top w:val="single" w:sz="6" w:space="0" w:color="D0D7DE"/>
              <w:left w:val="single" w:sz="6" w:space="0" w:color="D0D7DE"/>
              <w:bottom w:val="single" w:sz="6" w:space="0" w:color="D0D7DE"/>
              <w:right w:val="single" w:sz="6" w:space="0" w:color="D0D7DE"/>
            </w:tcBorders>
          </w:tcPr>
          <w:p w14:paraId="1466B9E0" w14:textId="77777777" w:rsidR="003E44A0" w:rsidRDefault="00000000">
            <w:r>
              <w:rPr>
                <w:sz w:val="16"/>
              </w:rPr>
              <w:t>Commit source, cập nhật README, nộp daily report và ghi vấn đề cần hỗ trợ.</w:t>
            </w:r>
          </w:p>
        </w:tc>
      </w:tr>
    </w:tbl>
    <w:p w14:paraId="3F52A3B3" w14:textId="77777777" w:rsidR="003E44A0" w:rsidRDefault="00000000">
      <w:pPr>
        <w:pStyle w:val="Heading2"/>
        <w:spacing w:after="120"/>
      </w:pPr>
      <w:r>
        <w:rPr>
          <w:b w:val="0"/>
        </w:rPr>
        <w:t>Bài thực hành trong ngày</w:t>
      </w:r>
    </w:p>
    <w:p w14:paraId="605ED601" w14:textId="77777777" w:rsidR="003E44A0" w:rsidRDefault="00000000">
      <w:pPr>
        <w:pStyle w:val="ListNumber"/>
        <w:spacing w:after="40"/>
      </w:pPr>
      <w:r>
        <w:t>Tạo IProductService với Add, GetAll, GetById, Update, Delete.</w:t>
      </w:r>
    </w:p>
    <w:p w14:paraId="3144C53F" w14:textId="77777777" w:rsidR="003E44A0" w:rsidRDefault="00000000">
      <w:pPr>
        <w:pStyle w:val="ListNumber"/>
        <w:spacing w:after="40"/>
      </w:pPr>
      <w:r>
        <w:t>Implement ProductService.</w:t>
      </w:r>
    </w:p>
    <w:p w14:paraId="364FD668" w14:textId="77777777" w:rsidR="003E44A0" w:rsidRDefault="00000000">
      <w:pPr>
        <w:pStyle w:val="ListNumber"/>
        <w:spacing w:after="40"/>
      </w:pPr>
      <w:r>
        <w:t>Program.cs chỉ làm menu và gọi service.</w:t>
      </w:r>
    </w:p>
    <w:p w14:paraId="2FE1296D" w14:textId="77777777" w:rsidR="003E44A0" w:rsidRDefault="00000000">
      <w:pPr>
        <w:pStyle w:val="ListNumber"/>
        <w:spacing w:after="40"/>
      </w:pPr>
      <w:r>
        <w:t>Mini challenge: tách MenuHelper để đọc input an toàn.</w:t>
      </w:r>
    </w:p>
    <w:p w14:paraId="6BFF05AC" w14:textId="77777777" w:rsidR="003E44A0" w:rsidRDefault="00000000">
      <w:pPr>
        <w:pStyle w:val="Heading2"/>
        <w:spacing w:after="120"/>
      </w:pPr>
      <w:r>
        <w:rPr>
          <w:b w:val="0"/>
        </w:rPr>
        <w:t>Sản phẩm phải nộp cuối ngày</w:t>
      </w:r>
    </w:p>
    <w:p w14:paraId="318997D6" w14:textId="77777777" w:rsidR="003E44A0" w:rsidRDefault="00000000">
      <w:pPr>
        <w:pStyle w:val="ListBullet"/>
        <w:spacing w:after="40"/>
      </w:pPr>
      <w:r>
        <w:t>Commit OOP-Day04.</w:t>
      </w:r>
    </w:p>
    <w:p w14:paraId="0692CC6E" w14:textId="77777777" w:rsidR="003E44A0" w:rsidRDefault="00000000">
      <w:pPr>
        <w:pStyle w:val="ListBullet"/>
        <w:spacing w:after="40"/>
      </w:pPr>
      <w:r>
        <w:t>Có Models/Services/Interfaces.</w:t>
      </w:r>
    </w:p>
    <w:p w14:paraId="48B949B7" w14:textId="77777777" w:rsidR="003E44A0" w:rsidRDefault="00000000">
      <w:pPr>
        <w:pStyle w:val="ListBullet"/>
        <w:spacing w:after="40"/>
      </w:pPr>
      <w:r>
        <w:t>Program.cs gọn hơn ngày 3.</w:t>
      </w:r>
    </w:p>
    <w:p w14:paraId="074DBC56" w14:textId="77777777" w:rsidR="003E44A0" w:rsidRDefault="00000000">
      <w:r>
        <w:br w:type="page"/>
      </w:r>
    </w:p>
    <w:p w14:paraId="4C3EF453" w14:textId="77777777" w:rsidR="003E44A0" w:rsidRDefault="00000000">
      <w:pPr>
        <w:pStyle w:val="Heading1"/>
        <w:spacing w:after="120"/>
      </w:pPr>
      <w:r>
        <w:rPr>
          <w:b w:val="0"/>
        </w:rPr>
        <w:lastRenderedPageBreak/>
        <w:t>Ngày 5 - Mini project Product Console OOP và review</w:t>
      </w:r>
    </w:p>
    <w:p w14:paraId="26300020" w14:textId="77777777" w:rsidR="003E44A0" w:rsidRDefault="00000000">
      <w:pPr>
        <w:pStyle w:val="Heading2"/>
        <w:spacing w:after="120"/>
      </w:pPr>
      <w:r>
        <w:rPr>
          <w:b w:val="0"/>
        </w:rPr>
        <w:t>Mục tiêu trong ngày</w:t>
      </w:r>
    </w:p>
    <w:p w14:paraId="1A819BA7" w14:textId="77777777" w:rsidR="003E44A0" w:rsidRDefault="00000000">
      <w:pPr>
        <w:pStyle w:val="ListBullet"/>
        <w:spacing w:after="40"/>
      </w:pPr>
      <w:r>
        <w:t>Hoàn thiện mini project Console theo cấu trúc gần giống dự án.</w:t>
      </w:r>
    </w:p>
    <w:p w14:paraId="793D08D7" w14:textId="77777777" w:rsidR="003E44A0" w:rsidRDefault="00000000">
      <w:pPr>
        <w:pStyle w:val="ListBullet"/>
        <w:spacing w:after="40"/>
      </w:pPr>
      <w:r>
        <w:t>Biết tự test luồng CRUD.</w:t>
      </w:r>
    </w:p>
    <w:p w14:paraId="358922A2" w14:textId="77777777" w:rsidR="003E44A0" w:rsidRDefault="00000000">
      <w:pPr>
        <w:pStyle w:val="ListBullet"/>
        <w:spacing w:after="40"/>
      </w:pPr>
      <w:r>
        <w:t>Biết review naming, duplicate code và validate.</w:t>
      </w:r>
    </w:p>
    <w:p w14:paraId="69026482" w14:textId="77777777" w:rsidR="003E44A0" w:rsidRDefault="00000000">
      <w:pPr>
        <w:pStyle w:val="Heading2"/>
        <w:spacing w:after="120"/>
      </w:pPr>
      <w:r>
        <w:rPr>
          <w:b w:val="0"/>
        </w:rPr>
        <w:t>Kiến thức trọng tâm</w:t>
      </w:r>
    </w:p>
    <w:p w14:paraId="1BD6D041" w14:textId="77777777" w:rsidR="003E44A0" w:rsidRDefault="00000000">
      <w:pPr>
        <w:pStyle w:val="ListBullet"/>
        <w:spacing w:after="40"/>
      </w:pPr>
      <w:r>
        <w:t>review OOP</w:t>
      </w:r>
    </w:p>
    <w:p w14:paraId="1B001F36" w14:textId="77777777" w:rsidR="003E44A0" w:rsidRDefault="00000000">
      <w:pPr>
        <w:pStyle w:val="ListBullet"/>
        <w:spacing w:after="40"/>
      </w:pPr>
      <w:r>
        <w:t>clean code cơ bản</w:t>
      </w:r>
    </w:p>
    <w:p w14:paraId="6EBA2D09" w14:textId="77777777" w:rsidR="003E44A0" w:rsidRDefault="00000000">
      <w:pPr>
        <w:pStyle w:val="ListBullet"/>
        <w:spacing w:after="40"/>
      </w:pPr>
      <w:r>
        <w:t>README hướng dẫn chạy</w:t>
      </w:r>
    </w:p>
    <w:p w14:paraId="775EAAFA" w14:textId="77777777" w:rsidR="003E44A0" w:rsidRDefault="00000000">
      <w:pPr>
        <w:pStyle w:val="ListBullet"/>
        <w:spacing w:after="40"/>
      </w:pPr>
      <w:r>
        <w:t>Git branch, commit message</w:t>
      </w:r>
    </w:p>
    <w:p w14:paraId="05D22AA4" w14:textId="77777777" w:rsidR="003E44A0" w:rsidRDefault="00000000">
      <w:pPr>
        <w:pStyle w:val="Heading2"/>
        <w:spacing w:after="120"/>
      </w:pPr>
      <w:r>
        <w:rPr>
          <w:b w:val="0"/>
        </w:rPr>
        <w:t>Lịch 8 tiếng chi tiết</w:t>
      </w:r>
    </w:p>
    <w:tbl>
      <w:tblPr>
        <w:tblW w:w="0" w:type="auto"/>
        <w:jc w:val="center"/>
        <w:tblLook w:val="04A0" w:firstRow="1" w:lastRow="0" w:firstColumn="1" w:lastColumn="0" w:noHBand="0" w:noVBand="1"/>
      </w:tblPr>
      <w:tblGrid>
        <w:gridCol w:w="1512"/>
        <w:gridCol w:w="3960"/>
        <w:gridCol w:w="4464"/>
      </w:tblGrid>
      <w:tr w:rsidR="003E44A0" w14:paraId="34510FF4"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0B3D1A"/>
          </w:tcPr>
          <w:p w14:paraId="6ABA85C1" w14:textId="77777777" w:rsidR="003E44A0" w:rsidRDefault="00000000">
            <w:r>
              <w:rPr>
                <w:b/>
                <w:color w:val="FFFFFF"/>
                <w:sz w:val="16"/>
              </w:rPr>
              <w:t>Thời gian</w:t>
            </w:r>
          </w:p>
        </w:tc>
        <w:tc>
          <w:tcPr>
            <w:tcW w:w="3960" w:type="dxa"/>
            <w:tcBorders>
              <w:top w:val="single" w:sz="6" w:space="0" w:color="D0D7DE"/>
              <w:left w:val="single" w:sz="6" w:space="0" w:color="D0D7DE"/>
              <w:bottom w:val="single" w:sz="6" w:space="0" w:color="D0D7DE"/>
              <w:right w:val="single" w:sz="6" w:space="0" w:color="D0D7DE"/>
            </w:tcBorders>
            <w:shd w:val="clear" w:color="auto" w:fill="0B3D1A"/>
          </w:tcPr>
          <w:p w14:paraId="10AA3574" w14:textId="77777777" w:rsidR="003E44A0" w:rsidRDefault="00000000">
            <w:r>
              <w:rPr>
                <w:b/>
                <w:color w:val="FFFFFF"/>
                <w:sz w:val="16"/>
              </w:rPr>
              <w:t>Hoạt động 8 tiếng tại công ty</w:t>
            </w:r>
          </w:p>
        </w:tc>
        <w:tc>
          <w:tcPr>
            <w:tcW w:w="4464" w:type="dxa"/>
            <w:tcBorders>
              <w:top w:val="single" w:sz="6" w:space="0" w:color="D0D7DE"/>
              <w:left w:val="single" w:sz="6" w:space="0" w:color="D0D7DE"/>
              <w:bottom w:val="single" w:sz="6" w:space="0" w:color="D0D7DE"/>
              <w:right w:val="single" w:sz="6" w:space="0" w:color="D0D7DE"/>
            </w:tcBorders>
            <w:shd w:val="clear" w:color="auto" w:fill="004BFF"/>
          </w:tcPr>
          <w:p w14:paraId="6CD14BAD" w14:textId="77777777" w:rsidR="003E44A0" w:rsidRDefault="00000000">
            <w:r>
              <w:rPr>
                <w:b/>
                <w:color w:val="FFFFFF"/>
                <w:sz w:val="16"/>
              </w:rPr>
              <w:t>Áp dụng vào nội dung hôm nay</w:t>
            </w:r>
          </w:p>
        </w:tc>
      </w:tr>
      <w:tr w:rsidR="003E44A0" w14:paraId="09D70504"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24DDD0E5" w14:textId="77777777" w:rsidR="003E44A0" w:rsidRDefault="00000000">
            <w:r>
              <w:rPr>
                <w:b/>
                <w:sz w:val="16"/>
              </w:rPr>
              <w:t>08:00 - 08:30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6CA39F14" w14:textId="77777777" w:rsidR="003E44A0" w:rsidRDefault="00000000">
            <w:r>
              <w:rPr>
                <w:sz w:val="16"/>
              </w:rPr>
              <w:t>Check-in, kiểm tra tiến độ, hỏi miệng 3-5 câu, nhắc quy định code tay và mục tiêu trong ngày.</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5C1AC3D1" w14:textId="77777777" w:rsidR="003E44A0" w:rsidRDefault="00000000">
            <w:r>
              <w:rPr>
                <w:sz w:val="16"/>
              </w:rPr>
              <w:t>Quiz nhanh, kiểm tra bài cũ, xác nhận mục tiêu và branch Git trong ngày.</w:t>
            </w:r>
          </w:p>
        </w:tc>
      </w:tr>
      <w:tr w:rsidR="003E44A0" w14:paraId="0C53A9C9"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18E826FF" w14:textId="77777777" w:rsidR="003E44A0" w:rsidRDefault="00000000">
            <w:r>
              <w:rPr>
                <w:b/>
                <w:sz w:val="16"/>
              </w:rPr>
              <w:t>08:30 - 10:00</w:t>
            </w:r>
          </w:p>
        </w:tc>
        <w:tc>
          <w:tcPr>
            <w:tcW w:w="3960" w:type="dxa"/>
            <w:tcBorders>
              <w:top w:val="single" w:sz="6" w:space="0" w:color="D0D7DE"/>
              <w:left w:val="single" w:sz="6" w:space="0" w:color="D0D7DE"/>
              <w:bottom w:val="single" w:sz="6" w:space="0" w:color="D0D7DE"/>
              <w:right w:val="single" w:sz="6" w:space="0" w:color="D0D7DE"/>
            </w:tcBorders>
          </w:tcPr>
          <w:p w14:paraId="1D2CD57D" w14:textId="77777777" w:rsidR="003E44A0" w:rsidRDefault="00000000">
            <w:r>
              <w:rPr>
                <w:sz w:val="16"/>
              </w:rPr>
              <w:t>Học kiến thức chính qua ví dụ nhỏ. Giảng viên code mẫu ngắn, học viên ghi note và tự chạy lại.</w:t>
            </w:r>
          </w:p>
        </w:tc>
        <w:tc>
          <w:tcPr>
            <w:tcW w:w="4464" w:type="dxa"/>
            <w:tcBorders>
              <w:top w:val="single" w:sz="6" w:space="0" w:color="D0D7DE"/>
              <w:left w:val="single" w:sz="6" w:space="0" w:color="D0D7DE"/>
              <w:bottom w:val="single" w:sz="6" w:space="0" w:color="D0D7DE"/>
              <w:right w:val="single" w:sz="6" w:space="0" w:color="D0D7DE"/>
            </w:tcBorders>
          </w:tcPr>
          <w:p w14:paraId="5C06CF83" w14:textId="77777777" w:rsidR="003E44A0" w:rsidRDefault="00000000">
            <w:r>
              <w:rPr>
                <w:sz w:val="16"/>
              </w:rPr>
              <w:t>Học nhóm kiến thức: review OOP; clean code cơ bản; README hướng dẫn chạy.</w:t>
            </w:r>
          </w:p>
        </w:tc>
      </w:tr>
      <w:tr w:rsidR="003E44A0" w14:paraId="159FDB17"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00A54BA8" w14:textId="77777777" w:rsidR="003E44A0" w:rsidRDefault="00000000">
            <w:r>
              <w:rPr>
                <w:b/>
                <w:sz w:val="16"/>
              </w:rPr>
              <w:t>10:00 - 12:00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60541205" w14:textId="77777777" w:rsidR="003E44A0" w:rsidRDefault="00000000">
            <w:r>
              <w:rPr>
                <w:sz w:val="16"/>
              </w:rPr>
              <w:t>Live coding có kiểm soát: học viên tự code từng bước, không copy nguyên đoạn từ AI, phải giải thích được flow.</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1444272E" w14:textId="77777777" w:rsidR="003E44A0" w:rsidRDefault="00000000">
            <w:r>
              <w:rPr>
                <w:sz w:val="16"/>
              </w:rPr>
              <w:t>Code mẫu có kiểm soát: Hoàn thiện CRUD Product.</w:t>
            </w:r>
          </w:p>
        </w:tc>
      </w:tr>
      <w:tr w:rsidR="003E44A0" w14:paraId="4FB75798"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30A4D0DB" w14:textId="77777777" w:rsidR="003E44A0" w:rsidRDefault="00000000">
            <w:r>
              <w:rPr>
                <w:b/>
                <w:sz w:val="16"/>
              </w:rPr>
              <w:t>13:00 - 15:00</w:t>
            </w:r>
          </w:p>
        </w:tc>
        <w:tc>
          <w:tcPr>
            <w:tcW w:w="3960" w:type="dxa"/>
            <w:tcBorders>
              <w:top w:val="single" w:sz="6" w:space="0" w:color="D0D7DE"/>
              <w:left w:val="single" w:sz="6" w:space="0" w:color="D0D7DE"/>
              <w:bottom w:val="single" w:sz="6" w:space="0" w:color="D0D7DE"/>
              <w:right w:val="single" w:sz="6" w:space="0" w:color="D0D7DE"/>
            </w:tcBorders>
          </w:tcPr>
          <w:p w14:paraId="3DED30AF" w14:textId="77777777" w:rsidR="003E44A0" w:rsidRDefault="00000000">
            <w:r>
              <w:rPr>
                <w:sz w:val="16"/>
              </w:rPr>
              <w:t>Bài thực hành chính trong ngày. Mỗi bạn tự làm trên branch riêng, giảng viên chỉ gợi ý hướng xử lý.</w:t>
            </w:r>
          </w:p>
        </w:tc>
        <w:tc>
          <w:tcPr>
            <w:tcW w:w="4464" w:type="dxa"/>
            <w:tcBorders>
              <w:top w:val="single" w:sz="6" w:space="0" w:color="D0D7DE"/>
              <w:left w:val="single" w:sz="6" w:space="0" w:color="D0D7DE"/>
              <w:bottom w:val="single" w:sz="6" w:space="0" w:color="D0D7DE"/>
              <w:right w:val="single" w:sz="6" w:space="0" w:color="D0D7DE"/>
            </w:tcBorders>
          </w:tcPr>
          <w:p w14:paraId="4F717C38" w14:textId="77777777" w:rsidR="003E44A0" w:rsidRDefault="00000000">
            <w:r>
              <w:rPr>
                <w:sz w:val="16"/>
              </w:rPr>
              <w:t>Tự làm: Thêm thống kê tổng giá trị kho.; Thêm tìm kiếm và lọc tồn kho thấp..</w:t>
            </w:r>
          </w:p>
        </w:tc>
      </w:tr>
      <w:tr w:rsidR="003E44A0" w14:paraId="5BA75F1E" w14:textId="77777777">
        <w:trPr>
          <w:jc w:val="center"/>
        </w:trPr>
        <w:tc>
          <w:tcPr>
            <w:tcW w:w="1512" w:type="dxa"/>
            <w:tcBorders>
              <w:top w:val="single" w:sz="6" w:space="0" w:color="D0D7DE"/>
              <w:left w:val="single" w:sz="6" w:space="0" w:color="D0D7DE"/>
              <w:bottom w:val="single" w:sz="6" w:space="0" w:color="D0D7DE"/>
              <w:right w:val="single" w:sz="6" w:space="0" w:color="D0D7DE"/>
            </w:tcBorders>
            <w:shd w:val="clear" w:color="auto" w:fill="F2F4F7"/>
          </w:tcPr>
          <w:p w14:paraId="47A84799" w14:textId="77777777" w:rsidR="003E44A0" w:rsidRDefault="00000000">
            <w:r>
              <w:rPr>
                <w:b/>
                <w:sz w:val="16"/>
              </w:rPr>
              <w:t>15:00 - 16:30</w:t>
            </w:r>
          </w:p>
        </w:tc>
        <w:tc>
          <w:tcPr>
            <w:tcW w:w="3960" w:type="dxa"/>
            <w:tcBorders>
              <w:top w:val="single" w:sz="6" w:space="0" w:color="D0D7DE"/>
              <w:left w:val="single" w:sz="6" w:space="0" w:color="D0D7DE"/>
              <w:bottom w:val="single" w:sz="6" w:space="0" w:color="D0D7DE"/>
              <w:right w:val="single" w:sz="6" w:space="0" w:color="D0D7DE"/>
            </w:tcBorders>
            <w:shd w:val="clear" w:color="auto" w:fill="FAFAFA"/>
          </w:tcPr>
          <w:p w14:paraId="1DCF8935" w14:textId="77777777" w:rsidR="003E44A0" w:rsidRDefault="00000000">
            <w:r>
              <w:rPr>
                <w:sz w:val="16"/>
              </w:rPr>
              <w:t>Debug, refactor, review chéo 3 bạn. Bắt buộc đọc lỗi, đặt breakpoint, sửa naming và tách file nếu cần.</w:t>
            </w:r>
          </w:p>
        </w:tc>
        <w:tc>
          <w:tcPr>
            <w:tcW w:w="4464" w:type="dxa"/>
            <w:tcBorders>
              <w:top w:val="single" w:sz="6" w:space="0" w:color="D0D7DE"/>
              <w:left w:val="single" w:sz="6" w:space="0" w:color="D0D7DE"/>
              <w:bottom w:val="single" w:sz="6" w:space="0" w:color="D0D7DE"/>
              <w:right w:val="single" w:sz="6" w:space="0" w:color="D0D7DE"/>
            </w:tcBorders>
            <w:shd w:val="clear" w:color="auto" w:fill="FAFAFA"/>
          </w:tcPr>
          <w:p w14:paraId="3DCF7AD0" w14:textId="77777777" w:rsidR="003E44A0" w:rsidRDefault="00000000">
            <w:r>
              <w:rPr>
                <w:sz w:val="16"/>
              </w:rPr>
              <w:t>Sửa lỗi, refactor, bổ sung validate/test case, review chéo code.</w:t>
            </w:r>
          </w:p>
        </w:tc>
      </w:tr>
      <w:tr w:rsidR="003E44A0" w14:paraId="3B33C1DF" w14:textId="77777777">
        <w:trPr>
          <w:jc w:val="center"/>
        </w:trPr>
        <w:tc>
          <w:tcPr>
            <w:tcW w:w="1512" w:type="dxa"/>
            <w:tcBorders>
              <w:top w:val="single" w:sz="6" w:space="0" w:color="D0D7DE"/>
              <w:left w:val="single" w:sz="6" w:space="0" w:color="D0D7DE"/>
              <w:bottom w:val="single" w:sz="6" w:space="0" w:color="D0D7DE"/>
              <w:right w:val="single" w:sz="6" w:space="0" w:color="D0D7DE"/>
            </w:tcBorders>
          </w:tcPr>
          <w:p w14:paraId="3EF8EEC5" w14:textId="77777777" w:rsidR="003E44A0" w:rsidRDefault="00000000">
            <w:r>
              <w:rPr>
                <w:b/>
                <w:sz w:val="16"/>
              </w:rPr>
              <w:t>16:30 - 17:00</w:t>
            </w:r>
          </w:p>
        </w:tc>
        <w:tc>
          <w:tcPr>
            <w:tcW w:w="3960" w:type="dxa"/>
            <w:tcBorders>
              <w:top w:val="single" w:sz="6" w:space="0" w:color="D0D7DE"/>
              <w:left w:val="single" w:sz="6" w:space="0" w:color="D0D7DE"/>
              <w:bottom w:val="single" w:sz="6" w:space="0" w:color="D0D7DE"/>
              <w:right w:val="single" w:sz="6" w:space="0" w:color="D0D7DE"/>
            </w:tcBorders>
          </w:tcPr>
          <w:p w14:paraId="6EECD27B" w14:textId="77777777" w:rsidR="003E44A0" w:rsidRDefault="00000000">
            <w:r>
              <w:rPr>
                <w:sz w:val="16"/>
              </w:rPr>
              <w:t>Commit Git, cập nhật README, ghi daily report: đã làm gì, đang kẹt gì, ngày mai làm gì.</w:t>
            </w:r>
          </w:p>
        </w:tc>
        <w:tc>
          <w:tcPr>
            <w:tcW w:w="4464" w:type="dxa"/>
            <w:tcBorders>
              <w:top w:val="single" w:sz="6" w:space="0" w:color="D0D7DE"/>
              <w:left w:val="single" w:sz="6" w:space="0" w:color="D0D7DE"/>
              <w:bottom w:val="single" w:sz="6" w:space="0" w:color="D0D7DE"/>
              <w:right w:val="single" w:sz="6" w:space="0" w:color="D0D7DE"/>
            </w:tcBorders>
          </w:tcPr>
          <w:p w14:paraId="0E53AD80" w14:textId="77777777" w:rsidR="003E44A0" w:rsidRDefault="00000000">
            <w:r>
              <w:rPr>
                <w:sz w:val="16"/>
              </w:rPr>
              <w:t>Commit source, cập nhật README, nộp daily report và ghi vấn đề cần hỗ trợ.</w:t>
            </w:r>
          </w:p>
        </w:tc>
      </w:tr>
    </w:tbl>
    <w:p w14:paraId="4BA14E98" w14:textId="77777777" w:rsidR="003E44A0" w:rsidRDefault="00000000">
      <w:pPr>
        <w:pStyle w:val="Heading2"/>
        <w:spacing w:after="120"/>
      </w:pPr>
      <w:r>
        <w:rPr>
          <w:b w:val="0"/>
        </w:rPr>
        <w:t>Bài thực hành trong ngày</w:t>
      </w:r>
    </w:p>
    <w:p w14:paraId="0650FB1C" w14:textId="77777777" w:rsidR="003E44A0" w:rsidRDefault="00000000">
      <w:pPr>
        <w:pStyle w:val="ListNumber"/>
        <w:spacing w:after="40"/>
      </w:pPr>
      <w:r>
        <w:t>Hoàn thiện CRUD Product.</w:t>
      </w:r>
    </w:p>
    <w:p w14:paraId="6BBE0523" w14:textId="77777777" w:rsidR="003E44A0" w:rsidRDefault="00000000">
      <w:pPr>
        <w:pStyle w:val="ListNumber"/>
        <w:spacing w:after="40"/>
      </w:pPr>
      <w:r>
        <w:t>Thêm thống kê tổng giá trị kho.</w:t>
      </w:r>
    </w:p>
    <w:p w14:paraId="73D7F0BF" w14:textId="77777777" w:rsidR="003E44A0" w:rsidRDefault="00000000">
      <w:pPr>
        <w:pStyle w:val="ListNumber"/>
        <w:spacing w:after="40"/>
      </w:pPr>
      <w:r>
        <w:t>Thêm tìm kiếm và lọc tồn kho thấp.</w:t>
      </w:r>
    </w:p>
    <w:p w14:paraId="3E3BB1EB" w14:textId="77777777" w:rsidR="003E44A0" w:rsidRDefault="00000000">
      <w:pPr>
        <w:pStyle w:val="ListNumber"/>
        <w:spacing w:after="40"/>
      </w:pPr>
      <w:r>
        <w:t>Review chéo code theo checklist.</w:t>
      </w:r>
    </w:p>
    <w:p w14:paraId="132558D1" w14:textId="77777777" w:rsidR="003E44A0" w:rsidRDefault="00000000">
      <w:pPr>
        <w:pStyle w:val="ListNumber"/>
        <w:spacing w:after="40"/>
      </w:pPr>
      <w:r>
        <w:t>Demo 5 phút/người.</w:t>
      </w:r>
    </w:p>
    <w:p w14:paraId="1ACD189A" w14:textId="77777777" w:rsidR="003E44A0" w:rsidRDefault="00000000">
      <w:pPr>
        <w:pStyle w:val="Heading2"/>
        <w:spacing w:after="120"/>
      </w:pPr>
      <w:r>
        <w:rPr>
          <w:b w:val="0"/>
        </w:rPr>
        <w:t>Sản phẩm phải nộp cuối ngày</w:t>
      </w:r>
    </w:p>
    <w:p w14:paraId="49359B25" w14:textId="77777777" w:rsidR="003E44A0" w:rsidRDefault="00000000">
      <w:pPr>
        <w:pStyle w:val="ListBullet"/>
        <w:spacing w:after="40"/>
      </w:pPr>
      <w:r>
        <w:t>Repo ProductConsoleOOP hoàn chỉnh.</w:t>
      </w:r>
    </w:p>
    <w:p w14:paraId="288DB40F" w14:textId="77777777" w:rsidR="003E44A0" w:rsidRDefault="00000000">
      <w:pPr>
        <w:pStyle w:val="ListBullet"/>
        <w:spacing w:after="40"/>
      </w:pPr>
      <w:r>
        <w:t>README có flow và screenshot.</w:t>
      </w:r>
    </w:p>
    <w:p w14:paraId="5F416037" w14:textId="77777777" w:rsidR="003E44A0" w:rsidRDefault="00000000">
      <w:pPr>
        <w:pStyle w:val="ListBullet"/>
        <w:spacing w:after="40"/>
      </w:pPr>
      <w:r>
        <w:t>Video demo + giải thích cấu trúc thư mục.</w:t>
      </w:r>
    </w:p>
    <w:p w14:paraId="6A1503BB" w14:textId="77777777" w:rsidR="003E44A0" w:rsidRDefault="00000000">
      <w:r>
        <w:br w:type="page"/>
      </w:r>
    </w:p>
    <w:p w14:paraId="433D1066" w14:textId="77777777" w:rsidR="003E44A0" w:rsidRDefault="00000000">
      <w:pPr>
        <w:pStyle w:val="Heading1"/>
        <w:spacing w:after="120"/>
      </w:pPr>
      <w:r>
        <w:rPr>
          <w:b w:val="0"/>
        </w:rPr>
        <w:lastRenderedPageBreak/>
        <w:t>Bài kiểm tra và tiêu chí đánh giá tuần 2</w:t>
      </w:r>
    </w:p>
    <w:p w14:paraId="18AAEF60" w14:textId="77777777" w:rsidR="003E44A0" w:rsidRDefault="00000000">
      <w:pPr>
        <w:pStyle w:val="ListBullet"/>
        <w:spacing w:after="40"/>
      </w:pPr>
      <w:r>
        <w:t>Code tay 150 phút: Product Console OOP có Model, Service, Interface, CRUD, validate.</w:t>
      </w:r>
    </w:p>
    <w:p w14:paraId="70ADF2F0" w14:textId="77777777" w:rsidR="003E44A0" w:rsidRDefault="00000000">
      <w:pPr>
        <w:pStyle w:val="ListBullet"/>
        <w:spacing w:after="40"/>
      </w:pPr>
      <w:r>
        <w:t>Vấn đáp: class/object, constructor, interface, service layer.</w:t>
      </w:r>
    </w:p>
    <w:p w14:paraId="5C4DE2D0" w14:textId="77777777" w:rsidR="003E44A0" w:rsidRDefault="00000000">
      <w:pPr>
        <w:pStyle w:val="ListBullet"/>
        <w:spacing w:after="40"/>
      </w:pPr>
      <w:r>
        <w:t>Điểm qua tuần: cấu trúc 30%, chức năng 35%, hiểu code 25%, Git/README 10%.</w:t>
      </w:r>
    </w:p>
    <w:p w14:paraId="330328B2" w14:textId="77777777" w:rsidR="003E44A0" w:rsidRDefault="00000000">
      <w:pPr>
        <w:pStyle w:val="Heading2"/>
        <w:spacing w:after="120"/>
      </w:pPr>
      <w:r>
        <w:rPr>
          <w:b w:val="0"/>
        </w:rPr>
        <w:t>Rubric đánh giá chi tiết</w:t>
      </w:r>
    </w:p>
    <w:tbl>
      <w:tblPr>
        <w:tblW w:w="0" w:type="auto"/>
        <w:jc w:val="center"/>
        <w:tblLook w:val="04A0" w:firstRow="1" w:lastRow="0" w:firstColumn="1" w:lastColumn="0" w:noHBand="0" w:noVBand="1"/>
      </w:tblPr>
      <w:tblGrid>
        <w:gridCol w:w="2664"/>
        <w:gridCol w:w="2664"/>
        <w:gridCol w:w="2664"/>
        <w:gridCol w:w="2664"/>
      </w:tblGrid>
      <w:tr w:rsidR="003E44A0" w14:paraId="72DA13C2" w14:textId="77777777">
        <w:trPr>
          <w:jc w:val="center"/>
        </w:trPr>
        <w:tc>
          <w:tcPr>
            <w:tcW w:w="2664" w:type="dxa"/>
            <w:tcBorders>
              <w:top w:val="single" w:sz="6" w:space="0" w:color="D0D7DE"/>
              <w:left w:val="single" w:sz="6" w:space="0" w:color="D0D7DE"/>
              <w:bottom w:val="single" w:sz="6" w:space="0" w:color="D0D7DE"/>
              <w:right w:val="single" w:sz="6" w:space="0" w:color="D0D7DE"/>
            </w:tcBorders>
            <w:shd w:val="clear" w:color="auto" w:fill="0B3D1A"/>
          </w:tcPr>
          <w:p w14:paraId="1B3CF40E" w14:textId="77777777" w:rsidR="003E44A0" w:rsidRDefault="00000000">
            <w:r>
              <w:rPr>
                <w:b/>
                <w:color w:val="FFFFFF"/>
                <w:sz w:val="16"/>
              </w:rPr>
              <w:t>Tiêu chí</w:t>
            </w:r>
          </w:p>
        </w:tc>
        <w:tc>
          <w:tcPr>
            <w:tcW w:w="2664" w:type="dxa"/>
            <w:tcBorders>
              <w:top w:val="single" w:sz="6" w:space="0" w:color="D0D7DE"/>
              <w:left w:val="single" w:sz="6" w:space="0" w:color="D0D7DE"/>
              <w:bottom w:val="single" w:sz="6" w:space="0" w:color="D0D7DE"/>
              <w:right w:val="single" w:sz="6" w:space="0" w:color="D0D7DE"/>
            </w:tcBorders>
            <w:shd w:val="clear" w:color="auto" w:fill="0B3D1A"/>
          </w:tcPr>
          <w:p w14:paraId="0C6B8A31" w14:textId="77777777" w:rsidR="003E44A0" w:rsidRDefault="00000000">
            <w:r>
              <w:rPr>
                <w:b/>
                <w:color w:val="FFFFFF"/>
                <w:sz w:val="16"/>
              </w:rPr>
              <w:t>Đạt tốt</w:t>
            </w:r>
          </w:p>
        </w:tc>
        <w:tc>
          <w:tcPr>
            <w:tcW w:w="2664" w:type="dxa"/>
            <w:tcBorders>
              <w:top w:val="single" w:sz="6" w:space="0" w:color="D0D7DE"/>
              <w:left w:val="single" w:sz="6" w:space="0" w:color="D0D7DE"/>
              <w:bottom w:val="single" w:sz="6" w:space="0" w:color="D0D7DE"/>
              <w:right w:val="single" w:sz="6" w:space="0" w:color="D0D7DE"/>
            </w:tcBorders>
            <w:shd w:val="clear" w:color="auto" w:fill="0B3D1A"/>
          </w:tcPr>
          <w:p w14:paraId="14A129C2" w14:textId="77777777" w:rsidR="003E44A0" w:rsidRDefault="00000000">
            <w:r>
              <w:rPr>
                <w:b/>
                <w:color w:val="FFFFFF"/>
                <w:sz w:val="16"/>
              </w:rPr>
              <w:t>Cần cải thiện</w:t>
            </w:r>
          </w:p>
        </w:tc>
        <w:tc>
          <w:tcPr>
            <w:tcW w:w="2664" w:type="dxa"/>
            <w:tcBorders>
              <w:top w:val="single" w:sz="6" w:space="0" w:color="D0D7DE"/>
              <w:left w:val="single" w:sz="6" w:space="0" w:color="D0D7DE"/>
              <w:bottom w:val="single" w:sz="6" w:space="0" w:color="D0D7DE"/>
              <w:right w:val="single" w:sz="6" w:space="0" w:color="D0D7DE"/>
            </w:tcBorders>
            <w:shd w:val="clear" w:color="auto" w:fill="004BFF"/>
          </w:tcPr>
          <w:p w14:paraId="05CBB48C" w14:textId="77777777" w:rsidR="003E44A0" w:rsidRDefault="00000000">
            <w:r>
              <w:rPr>
                <w:b/>
                <w:color w:val="FFFFFF"/>
                <w:sz w:val="16"/>
              </w:rPr>
              <w:t>Trọng số gợi ý</w:t>
            </w:r>
          </w:p>
        </w:tc>
      </w:tr>
      <w:tr w:rsidR="003E44A0" w14:paraId="060D5E0D" w14:textId="77777777">
        <w:trPr>
          <w:jc w:val="center"/>
        </w:trPr>
        <w:tc>
          <w:tcPr>
            <w:tcW w:w="2664" w:type="dxa"/>
            <w:tcBorders>
              <w:top w:val="single" w:sz="6" w:space="0" w:color="D0D7DE"/>
              <w:left w:val="single" w:sz="6" w:space="0" w:color="D0D7DE"/>
              <w:bottom w:val="single" w:sz="6" w:space="0" w:color="D0D7DE"/>
              <w:right w:val="single" w:sz="6" w:space="0" w:color="D0D7DE"/>
            </w:tcBorders>
            <w:shd w:val="clear" w:color="auto" w:fill="FAFAFA"/>
          </w:tcPr>
          <w:p w14:paraId="3334DC75" w14:textId="77777777" w:rsidR="003E44A0" w:rsidRDefault="00000000">
            <w:r>
              <w:rPr>
                <w:sz w:val="16"/>
              </w:rPr>
              <w:t>Chạy đúng chức năng</w:t>
            </w:r>
          </w:p>
        </w:tc>
        <w:tc>
          <w:tcPr>
            <w:tcW w:w="2664" w:type="dxa"/>
            <w:tcBorders>
              <w:top w:val="single" w:sz="6" w:space="0" w:color="D0D7DE"/>
              <w:left w:val="single" w:sz="6" w:space="0" w:color="D0D7DE"/>
              <w:bottom w:val="single" w:sz="6" w:space="0" w:color="D0D7DE"/>
              <w:right w:val="single" w:sz="6" w:space="0" w:color="D0D7DE"/>
            </w:tcBorders>
            <w:shd w:val="clear" w:color="auto" w:fill="FAFAFA"/>
          </w:tcPr>
          <w:p w14:paraId="0DFA4C66" w14:textId="77777777" w:rsidR="003E44A0" w:rsidRDefault="00000000">
            <w:r>
              <w:rPr>
                <w:sz w:val="16"/>
              </w:rPr>
              <w:t>Hoàn thành đủ yêu cầu, có xử lý lỗi cơ bản.</w:t>
            </w:r>
          </w:p>
        </w:tc>
        <w:tc>
          <w:tcPr>
            <w:tcW w:w="2664" w:type="dxa"/>
            <w:tcBorders>
              <w:top w:val="single" w:sz="6" w:space="0" w:color="D0D7DE"/>
              <w:left w:val="single" w:sz="6" w:space="0" w:color="D0D7DE"/>
              <w:bottom w:val="single" w:sz="6" w:space="0" w:color="D0D7DE"/>
              <w:right w:val="single" w:sz="6" w:space="0" w:color="D0D7DE"/>
            </w:tcBorders>
            <w:shd w:val="clear" w:color="auto" w:fill="FAFAFA"/>
          </w:tcPr>
          <w:p w14:paraId="56519B01" w14:textId="77777777" w:rsidR="003E44A0" w:rsidRDefault="00000000">
            <w:r>
              <w:rPr>
                <w:sz w:val="16"/>
              </w:rPr>
              <w:t>Chạy được một phần, còn lỗi khi nhập sai hoặc thiếu case.</w:t>
            </w:r>
          </w:p>
        </w:tc>
        <w:tc>
          <w:tcPr>
            <w:tcW w:w="2664" w:type="dxa"/>
            <w:tcBorders>
              <w:top w:val="single" w:sz="6" w:space="0" w:color="D0D7DE"/>
              <w:left w:val="single" w:sz="6" w:space="0" w:color="D0D7DE"/>
              <w:bottom w:val="single" w:sz="6" w:space="0" w:color="D0D7DE"/>
              <w:right w:val="single" w:sz="6" w:space="0" w:color="D0D7DE"/>
            </w:tcBorders>
            <w:shd w:val="clear" w:color="auto" w:fill="FAFAFA"/>
          </w:tcPr>
          <w:p w14:paraId="13B446D0" w14:textId="77777777" w:rsidR="003E44A0" w:rsidRDefault="00000000">
            <w:r>
              <w:rPr>
                <w:sz w:val="16"/>
              </w:rPr>
              <w:t>35-45%</w:t>
            </w:r>
          </w:p>
        </w:tc>
      </w:tr>
      <w:tr w:rsidR="003E44A0" w14:paraId="55B8F306" w14:textId="77777777">
        <w:trPr>
          <w:jc w:val="center"/>
        </w:trPr>
        <w:tc>
          <w:tcPr>
            <w:tcW w:w="2664" w:type="dxa"/>
            <w:tcBorders>
              <w:top w:val="single" w:sz="6" w:space="0" w:color="D0D7DE"/>
              <w:left w:val="single" w:sz="6" w:space="0" w:color="D0D7DE"/>
              <w:bottom w:val="single" w:sz="6" w:space="0" w:color="D0D7DE"/>
              <w:right w:val="single" w:sz="6" w:space="0" w:color="D0D7DE"/>
            </w:tcBorders>
          </w:tcPr>
          <w:p w14:paraId="49DDCCF3" w14:textId="77777777" w:rsidR="003E44A0" w:rsidRDefault="00000000">
            <w:r>
              <w:rPr>
                <w:sz w:val="16"/>
              </w:rPr>
              <w:t>Hiểu code</w:t>
            </w:r>
          </w:p>
        </w:tc>
        <w:tc>
          <w:tcPr>
            <w:tcW w:w="2664" w:type="dxa"/>
            <w:tcBorders>
              <w:top w:val="single" w:sz="6" w:space="0" w:color="D0D7DE"/>
              <w:left w:val="single" w:sz="6" w:space="0" w:color="D0D7DE"/>
              <w:bottom w:val="single" w:sz="6" w:space="0" w:color="D0D7DE"/>
              <w:right w:val="single" w:sz="6" w:space="0" w:color="D0D7DE"/>
            </w:tcBorders>
          </w:tcPr>
          <w:p w14:paraId="5D0C50E8" w14:textId="77777777" w:rsidR="003E44A0" w:rsidRDefault="00000000">
            <w:r>
              <w:rPr>
                <w:sz w:val="16"/>
              </w:rPr>
              <w:t>Giải thích được flow, class, method, dữ liệu vào/ra.</w:t>
            </w:r>
          </w:p>
        </w:tc>
        <w:tc>
          <w:tcPr>
            <w:tcW w:w="2664" w:type="dxa"/>
            <w:tcBorders>
              <w:top w:val="single" w:sz="6" w:space="0" w:color="D0D7DE"/>
              <w:left w:val="single" w:sz="6" w:space="0" w:color="D0D7DE"/>
              <w:bottom w:val="single" w:sz="6" w:space="0" w:color="D0D7DE"/>
              <w:right w:val="single" w:sz="6" w:space="0" w:color="D0D7DE"/>
            </w:tcBorders>
          </w:tcPr>
          <w:p w14:paraId="3C88AAD3" w14:textId="77777777" w:rsidR="003E44A0" w:rsidRDefault="00000000">
            <w:r>
              <w:rPr>
                <w:sz w:val="16"/>
              </w:rPr>
              <w:t>Không giải thích được code hoặc phụ thuộc AI quá nhiều.</w:t>
            </w:r>
          </w:p>
        </w:tc>
        <w:tc>
          <w:tcPr>
            <w:tcW w:w="2664" w:type="dxa"/>
            <w:tcBorders>
              <w:top w:val="single" w:sz="6" w:space="0" w:color="D0D7DE"/>
              <w:left w:val="single" w:sz="6" w:space="0" w:color="D0D7DE"/>
              <w:bottom w:val="single" w:sz="6" w:space="0" w:color="D0D7DE"/>
              <w:right w:val="single" w:sz="6" w:space="0" w:color="D0D7DE"/>
            </w:tcBorders>
          </w:tcPr>
          <w:p w14:paraId="620E329F" w14:textId="77777777" w:rsidR="003E44A0" w:rsidRDefault="00000000">
            <w:r>
              <w:rPr>
                <w:sz w:val="16"/>
              </w:rPr>
              <w:t>25-30%</w:t>
            </w:r>
          </w:p>
        </w:tc>
      </w:tr>
      <w:tr w:rsidR="003E44A0" w14:paraId="1EB04E56" w14:textId="77777777">
        <w:trPr>
          <w:jc w:val="center"/>
        </w:trPr>
        <w:tc>
          <w:tcPr>
            <w:tcW w:w="2664" w:type="dxa"/>
            <w:tcBorders>
              <w:top w:val="single" w:sz="6" w:space="0" w:color="D0D7DE"/>
              <w:left w:val="single" w:sz="6" w:space="0" w:color="D0D7DE"/>
              <w:bottom w:val="single" w:sz="6" w:space="0" w:color="D0D7DE"/>
              <w:right w:val="single" w:sz="6" w:space="0" w:color="D0D7DE"/>
            </w:tcBorders>
            <w:shd w:val="clear" w:color="auto" w:fill="FAFAFA"/>
          </w:tcPr>
          <w:p w14:paraId="33501149" w14:textId="77777777" w:rsidR="003E44A0" w:rsidRDefault="00000000">
            <w:r>
              <w:rPr>
                <w:sz w:val="16"/>
              </w:rPr>
              <w:t>Clean code</w:t>
            </w:r>
          </w:p>
        </w:tc>
        <w:tc>
          <w:tcPr>
            <w:tcW w:w="2664" w:type="dxa"/>
            <w:tcBorders>
              <w:top w:val="single" w:sz="6" w:space="0" w:color="D0D7DE"/>
              <w:left w:val="single" w:sz="6" w:space="0" w:color="D0D7DE"/>
              <w:bottom w:val="single" w:sz="6" w:space="0" w:color="D0D7DE"/>
              <w:right w:val="single" w:sz="6" w:space="0" w:color="D0D7DE"/>
            </w:tcBorders>
            <w:shd w:val="clear" w:color="auto" w:fill="FAFAFA"/>
          </w:tcPr>
          <w:p w14:paraId="21B3EAC6" w14:textId="77777777" w:rsidR="003E44A0" w:rsidRDefault="00000000">
            <w:r>
              <w:rPr>
                <w:sz w:val="16"/>
              </w:rPr>
              <w:t>Tách file hợp lý, naming rõ, ít duplicate, có validate.</w:t>
            </w:r>
          </w:p>
        </w:tc>
        <w:tc>
          <w:tcPr>
            <w:tcW w:w="2664" w:type="dxa"/>
            <w:tcBorders>
              <w:top w:val="single" w:sz="6" w:space="0" w:color="D0D7DE"/>
              <w:left w:val="single" w:sz="6" w:space="0" w:color="D0D7DE"/>
              <w:bottom w:val="single" w:sz="6" w:space="0" w:color="D0D7DE"/>
              <w:right w:val="single" w:sz="6" w:space="0" w:color="D0D7DE"/>
            </w:tcBorders>
            <w:shd w:val="clear" w:color="auto" w:fill="FAFAFA"/>
          </w:tcPr>
          <w:p w14:paraId="0E426BD3" w14:textId="77777777" w:rsidR="003E44A0" w:rsidRDefault="00000000">
            <w:r>
              <w:rPr>
                <w:sz w:val="16"/>
              </w:rPr>
              <w:t>Code dồn vào một file, đặt tên khó hiểu, lặp code.</w:t>
            </w:r>
          </w:p>
        </w:tc>
        <w:tc>
          <w:tcPr>
            <w:tcW w:w="2664" w:type="dxa"/>
            <w:tcBorders>
              <w:top w:val="single" w:sz="6" w:space="0" w:color="D0D7DE"/>
              <w:left w:val="single" w:sz="6" w:space="0" w:color="D0D7DE"/>
              <w:bottom w:val="single" w:sz="6" w:space="0" w:color="D0D7DE"/>
              <w:right w:val="single" w:sz="6" w:space="0" w:color="D0D7DE"/>
            </w:tcBorders>
            <w:shd w:val="clear" w:color="auto" w:fill="FAFAFA"/>
          </w:tcPr>
          <w:p w14:paraId="252F327B" w14:textId="77777777" w:rsidR="003E44A0" w:rsidRDefault="00000000">
            <w:r>
              <w:rPr>
                <w:sz w:val="16"/>
              </w:rPr>
              <w:t>15-25%</w:t>
            </w:r>
          </w:p>
        </w:tc>
      </w:tr>
      <w:tr w:rsidR="003E44A0" w14:paraId="7B80FB07" w14:textId="77777777">
        <w:trPr>
          <w:jc w:val="center"/>
        </w:trPr>
        <w:tc>
          <w:tcPr>
            <w:tcW w:w="2664" w:type="dxa"/>
            <w:tcBorders>
              <w:top w:val="single" w:sz="6" w:space="0" w:color="D0D7DE"/>
              <w:left w:val="single" w:sz="6" w:space="0" w:color="D0D7DE"/>
              <w:bottom w:val="single" w:sz="6" w:space="0" w:color="D0D7DE"/>
              <w:right w:val="single" w:sz="6" w:space="0" w:color="D0D7DE"/>
            </w:tcBorders>
          </w:tcPr>
          <w:p w14:paraId="6CB9EED0" w14:textId="77777777" w:rsidR="003E44A0" w:rsidRDefault="00000000">
            <w:r>
              <w:rPr>
                <w:sz w:val="16"/>
              </w:rPr>
              <w:t>Git/README/Demo</w:t>
            </w:r>
          </w:p>
        </w:tc>
        <w:tc>
          <w:tcPr>
            <w:tcW w:w="2664" w:type="dxa"/>
            <w:tcBorders>
              <w:top w:val="single" w:sz="6" w:space="0" w:color="D0D7DE"/>
              <w:left w:val="single" w:sz="6" w:space="0" w:color="D0D7DE"/>
              <w:bottom w:val="single" w:sz="6" w:space="0" w:color="D0D7DE"/>
              <w:right w:val="single" w:sz="6" w:space="0" w:color="D0D7DE"/>
            </w:tcBorders>
          </w:tcPr>
          <w:p w14:paraId="340B9CE5" w14:textId="77777777" w:rsidR="003E44A0" w:rsidRDefault="00000000">
            <w:r>
              <w:rPr>
                <w:sz w:val="16"/>
              </w:rPr>
              <w:t>Commit rõ, README chạy được, demo mạch lạc.</w:t>
            </w:r>
          </w:p>
        </w:tc>
        <w:tc>
          <w:tcPr>
            <w:tcW w:w="2664" w:type="dxa"/>
            <w:tcBorders>
              <w:top w:val="single" w:sz="6" w:space="0" w:color="D0D7DE"/>
              <w:left w:val="single" w:sz="6" w:space="0" w:color="D0D7DE"/>
              <w:bottom w:val="single" w:sz="6" w:space="0" w:color="D0D7DE"/>
              <w:right w:val="single" w:sz="6" w:space="0" w:color="D0D7DE"/>
            </w:tcBorders>
          </w:tcPr>
          <w:p w14:paraId="3C8ED66E" w14:textId="77777777" w:rsidR="003E44A0" w:rsidRDefault="00000000">
            <w:r>
              <w:rPr>
                <w:sz w:val="16"/>
              </w:rPr>
              <w:t>Thiếu README, commit lộn xộn, không demo được.</w:t>
            </w:r>
          </w:p>
        </w:tc>
        <w:tc>
          <w:tcPr>
            <w:tcW w:w="2664" w:type="dxa"/>
            <w:tcBorders>
              <w:top w:val="single" w:sz="6" w:space="0" w:color="D0D7DE"/>
              <w:left w:val="single" w:sz="6" w:space="0" w:color="D0D7DE"/>
              <w:bottom w:val="single" w:sz="6" w:space="0" w:color="D0D7DE"/>
              <w:right w:val="single" w:sz="6" w:space="0" w:color="D0D7DE"/>
            </w:tcBorders>
          </w:tcPr>
          <w:p w14:paraId="4EC5209D" w14:textId="77777777" w:rsidR="003E44A0" w:rsidRDefault="00000000">
            <w:r>
              <w:rPr>
                <w:sz w:val="16"/>
              </w:rPr>
              <w:t>10-15%</w:t>
            </w:r>
          </w:p>
        </w:tc>
      </w:tr>
    </w:tbl>
    <w:p w14:paraId="1E2B2D23" w14:textId="77777777" w:rsidR="003E44A0" w:rsidRDefault="00000000">
      <w:pPr>
        <w:pStyle w:val="Heading2"/>
        <w:spacing w:after="120"/>
      </w:pPr>
      <w:r>
        <w:rPr>
          <w:b w:val="0"/>
        </w:rPr>
        <w:t>Gợi ý quyết định sau tuần này</w:t>
      </w:r>
    </w:p>
    <w:p w14:paraId="796F5946" w14:textId="77777777" w:rsidR="003E44A0" w:rsidRDefault="00000000">
      <w:pPr>
        <w:pStyle w:val="ListBullet"/>
        <w:spacing w:after="40"/>
      </w:pPr>
      <w:r>
        <w:t>Học viên đạt từ 75% trở lên: cho đi tiếp đúng lộ trình, có thể giao task khó hơn trong ngày tiếp theo.</w:t>
      </w:r>
    </w:p>
    <w:p w14:paraId="3FC0D029" w14:textId="77777777" w:rsidR="003E44A0" w:rsidRDefault="00000000">
      <w:pPr>
        <w:pStyle w:val="ListBullet"/>
        <w:spacing w:after="40"/>
      </w:pPr>
      <w:r>
        <w:t>Học viên 60-74%: cho đi tiếp nhưng phải làm bài bù buổi tối hoặc sáng hôm sau.</w:t>
      </w:r>
    </w:p>
    <w:p w14:paraId="62FE86F0" w14:textId="77777777" w:rsidR="003E44A0" w:rsidRDefault="00000000">
      <w:pPr>
        <w:pStyle w:val="ListBullet"/>
        <w:spacing w:after="40"/>
      </w:pPr>
      <w:r>
        <w:t>Học viên dưới 60%: chưa cho học phần kế tiếp quá nhanh; cần làm lại bài nền tảng và vấn đáp lại.</w:t>
      </w:r>
    </w:p>
    <w:p w14:paraId="598BA16B" w14:textId="77777777" w:rsidR="003E44A0" w:rsidRDefault="00000000">
      <w:pPr>
        <w:spacing w:after="120"/>
      </w:pPr>
      <w:r>
        <w:rPr>
          <w:b/>
          <w:color w:val="0B3D1A"/>
          <w:sz w:val="18"/>
        </w:rPr>
        <w:t>Người phụ trách nên lưu ý: mục tiêu của lộ trình không phải học thuộc cú pháp, mà là hình thành thói quen đọc lỗi, tự debug, chia nhỏ task, commit đều và giải thích được code mình viết.</w:t>
      </w:r>
    </w:p>
    <w:sectPr w:rsidR="003E44A0" w:rsidSect="00034616">
      <w:headerReference w:type="default" r:id="rId9"/>
      <w:footerReference w:type="default" r:id="rId10"/>
      <w:pgSz w:w="12240" w:h="15840"/>
      <w:pgMar w:top="792" w:right="792" w:bottom="792" w:left="792"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91852" w14:textId="77777777" w:rsidR="00B45D18" w:rsidRDefault="00B45D18">
      <w:pPr>
        <w:spacing w:after="0" w:line="240" w:lineRule="auto"/>
      </w:pPr>
      <w:r>
        <w:separator/>
      </w:r>
    </w:p>
  </w:endnote>
  <w:endnote w:type="continuationSeparator" w:id="0">
    <w:p w14:paraId="7BCCB4F2" w14:textId="77777777" w:rsidR="00B45D18" w:rsidRDefault="00B45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700A5" w14:textId="77777777" w:rsidR="003E44A0" w:rsidRDefault="00000000">
    <w:pPr>
      <w:pStyle w:val="Footer"/>
      <w:jc w:val="center"/>
    </w:pPr>
    <w:r>
      <w:rPr>
        <w:sz w:val="16"/>
      </w:rPr>
      <w:t>Tài liệu đào tạo nội bộ - VietProDev Software Development &amp; Training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17433" w14:textId="77777777" w:rsidR="00B45D18" w:rsidRDefault="00B45D18">
      <w:pPr>
        <w:spacing w:after="0" w:line="240" w:lineRule="auto"/>
      </w:pPr>
      <w:r>
        <w:separator/>
      </w:r>
    </w:p>
  </w:footnote>
  <w:footnote w:type="continuationSeparator" w:id="0">
    <w:p w14:paraId="69DD1CFA" w14:textId="77777777" w:rsidR="00B45D18" w:rsidRDefault="00B45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EF456" w14:textId="77777777" w:rsidR="003E44A0" w:rsidRDefault="00000000">
    <w:pPr>
      <w:pStyle w:val="Header"/>
    </w:pPr>
    <w:r>
      <w:rPr>
        <w:noProof/>
      </w:rPr>
      <w:drawing>
        <wp:inline distT="0" distB="0" distL="0" distR="0" wp14:anchorId="681FD7A4" wp14:editId="28A0A365">
          <wp:extent cx="347472" cy="367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tprodev_icon.png"/>
                  <pic:cNvPicPr/>
                </pic:nvPicPr>
                <pic:blipFill>
                  <a:blip r:embed="rId1"/>
                  <a:stretch>
                    <a:fillRect/>
                  </a:stretch>
                </pic:blipFill>
                <pic:spPr>
                  <a:xfrm>
                    <a:off x="0" y="0"/>
                    <a:ext cx="347472" cy="367461"/>
                  </a:xfrm>
                  <a:prstGeom prst="rect">
                    <a:avLst/>
                  </a:prstGeom>
                </pic:spPr>
              </pic:pic>
            </a:graphicData>
          </a:graphic>
        </wp:inline>
      </w:drawing>
    </w:r>
    <w:r>
      <w:rPr>
        <w:b/>
      </w:rPr>
      <w:t xml:space="preserve">  VietProDev | Lộ trình .NET 2 tháng | Tuần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2418764">
    <w:abstractNumId w:val="8"/>
  </w:num>
  <w:num w:numId="2" w16cid:durableId="1703630206">
    <w:abstractNumId w:val="6"/>
  </w:num>
  <w:num w:numId="3" w16cid:durableId="1484351814">
    <w:abstractNumId w:val="5"/>
  </w:num>
  <w:num w:numId="4" w16cid:durableId="470946351">
    <w:abstractNumId w:val="4"/>
  </w:num>
  <w:num w:numId="5" w16cid:durableId="53168772">
    <w:abstractNumId w:val="7"/>
  </w:num>
  <w:num w:numId="6" w16cid:durableId="14697057">
    <w:abstractNumId w:val="3"/>
  </w:num>
  <w:num w:numId="7" w16cid:durableId="1968197962">
    <w:abstractNumId w:val="2"/>
  </w:num>
  <w:num w:numId="8" w16cid:durableId="657078897">
    <w:abstractNumId w:val="1"/>
  </w:num>
  <w:num w:numId="9" w16cid:durableId="625090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E85"/>
    <w:rsid w:val="0015074B"/>
    <w:rsid w:val="0029639D"/>
    <w:rsid w:val="00326F90"/>
    <w:rsid w:val="003E44A0"/>
    <w:rsid w:val="00AA1D8D"/>
    <w:rsid w:val="00B45D18"/>
    <w:rsid w:val="00B47730"/>
    <w:rsid w:val="00BD34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09087"/>
  <w14:defaultImageDpi w14:val="300"/>
  <w15:docId w15:val="{9EAED555-7692-490C-8AEF-2287B61D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B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D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3D1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2048</Words>
  <Characters>11680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Khánh</cp:lastModifiedBy>
  <cp:revision>2</cp:revision>
  <dcterms:created xsi:type="dcterms:W3CDTF">2013-12-23T23:15:00Z</dcterms:created>
  <dcterms:modified xsi:type="dcterms:W3CDTF">2026-07-03T02:26:00Z</dcterms:modified>
  <cp:category/>
</cp:coreProperties>
</file>